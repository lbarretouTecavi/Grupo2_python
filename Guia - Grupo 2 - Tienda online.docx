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2B2C" w14:textId="77777777" w:rsidR="008B4794" w:rsidRDefault="00000000">
      <w:pPr>
        <w:pStyle w:val="Ttulo1"/>
      </w:pPr>
      <w:r>
        <w:t>Guía del Grupo 2 · Tienda online</w:t>
      </w:r>
    </w:p>
    <w:p w14:paraId="494431DE" w14:textId="77777777" w:rsidR="008B4794" w:rsidRDefault="00000000">
      <w:r>
        <w:rPr>
          <w:color w:val="52606D"/>
        </w:rPr>
        <w:t>Sesión 10 · Proyecto integrador · 2 horas</w:t>
      </w:r>
    </w:p>
    <w:p w14:paraId="5839E74A" w14:textId="77777777" w:rsidR="008B4794" w:rsidRDefault="00000000">
      <w:r>
        <w:t xml:space="preserve">Esta guía te acompaña paso a paso. </w:t>
      </w:r>
      <w:r>
        <w:rPr>
          <w:b/>
        </w:rPr>
        <w:t>No contiene la solución</w:t>
      </w:r>
      <w:r>
        <w:t>: te dice qué hacer, con qué herramientas y cómo comprobar que vas bien. El código lo escribe tu grupo.</w:t>
      </w:r>
    </w:p>
    <w:p w14:paraId="406AF353" w14:textId="77777777" w:rsidR="008B4794" w:rsidRDefault="00000000">
      <w:pPr>
        <w:pStyle w:val="Ttulo2"/>
      </w:pPr>
      <w:r>
        <w:t>1. Qué van a construir</w:t>
      </w:r>
    </w:p>
    <w:p w14:paraId="62059124" w14:textId="77777777" w:rsidR="008B4794" w:rsidRDefault="00000000">
      <w:r>
        <w:t>Una tienda online vende en soles, dólares y euros. Quiere ver todas las ventas en soles. Algunas filas traen datos mal escritos y hay que dejarlas aparte.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8B4794" w14:paraId="098220F8" w14:textId="77777777">
        <w:trPr>
          <w:jc w:val="center"/>
        </w:trPr>
        <w:tc>
          <w:tcPr>
            <w:tcW w:w="2381" w:type="dxa"/>
            <w:shd w:val="clear" w:color="auto" w:fill="003366"/>
          </w:tcPr>
          <w:p w14:paraId="0A9DF1B1" w14:textId="77777777" w:rsidR="008B4794" w:rsidRDefault="008B4794"/>
        </w:tc>
        <w:tc>
          <w:tcPr>
            <w:tcW w:w="7257" w:type="dxa"/>
            <w:shd w:val="clear" w:color="auto" w:fill="003366"/>
          </w:tcPr>
          <w:p w14:paraId="684DBE15" w14:textId="77777777" w:rsidR="008B4794" w:rsidRDefault="008B4794"/>
        </w:tc>
      </w:tr>
      <w:tr w:rsidR="008B4794" w14:paraId="764C115B" w14:textId="77777777">
        <w:trPr>
          <w:jc w:val="center"/>
        </w:trPr>
        <w:tc>
          <w:tcPr>
            <w:tcW w:w="2381" w:type="dxa"/>
          </w:tcPr>
          <w:p w14:paraId="60378ECD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7257" w:type="dxa"/>
          </w:tcPr>
          <w:p w14:paraId="4E6E3DF7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Archivo </w:t>
            </w:r>
            <w:r>
              <w:rPr>
                <w:rFonts w:ascii="Consolas" w:eastAsia="Consolas" w:hAnsi="Consolas"/>
                <w:color w:val="9A3B0A"/>
                <w:sz w:val="19"/>
              </w:rPr>
              <w:t>datos/ventas.csv</w:t>
            </w:r>
            <w:r>
              <w:rPr>
                <w:sz w:val="20"/>
              </w:rPr>
              <w:t xml:space="preserve"> con 24 filas y las columnas </w:t>
            </w:r>
            <w:r>
              <w:rPr>
                <w:rFonts w:ascii="Consolas" w:eastAsia="Consolas" w:hAnsi="Consolas"/>
                <w:color w:val="9A3B0A"/>
                <w:sz w:val="19"/>
              </w:rPr>
              <w:t>id, producto, monto, moneda</w:t>
            </w:r>
            <w:r>
              <w:rPr>
                <w:sz w:val="20"/>
              </w:rPr>
              <w:t>. Tipos de cambio fijos (ya están en el código): 1 USD = 3.70 soles y 1 EUR = 4.00 soles.</w:t>
            </w:r>
          </w:p>
        </w:tc>
      </w:tr>
      <w:tr w:rsidR="008B4794" w14:paraId="28144965" w14:textId="77777777">
        <w:trPr>
          <w:jc w:val="center"/>
        </w:trPr>
        <w:tc>
          <w:tcPr>
            <w:tcW w:w="2381" w:type="dxa"/>
            <w:shd w:val="clear" w:color="auto" w:fill="F4F7FA"/>
          </w:tcPr>
          <w:p w14:paraId="5F42CE16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Lo que debe producir su programa</w:t>
            </w:r>
          </w:p>
        </w:tc>
        <w:tc>
          <w:tcPr>
            <w:tcW w:w="7257" w:type="dxa"/>
            <w:shd w:val="clear" w:color="auto" w:fill="F4F7FA"/>
          </w:tcPr>
          <w:p w14:paraId="20E90FEA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salida/ventas.csv</w:t>
            </w:r>
            <w:r>
              <w:rPr>
                <w:sz w:val="20"/>
              </w:rPr>
              <w:t xml:space="preserve"> (ventas buenas, con la columna </w:t>
            </w:r>
            <w:r>
              <w:rPr>
                <w:rFonts w:ascii="Consolas" w:eastAsia="Consolas" w:hAnsi="Consolas"/>
                <w:color w:val="9A3B0A"/>
                <w:sz w:val="19"/>
              </w:rPr>
              <w:t>monto_pen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eastAsia="Consolas" w:hAnsi="Consolas"/>
                <w:color w:val="9A3B0A"/>
                <w:sz w:val="19"/>
              </w:rPr>
              <w:t>salida/rechazadas.csv</w:t>
            </w:r>
            <w:r>
              <w:rPr>
                <w:sz w:val="20"/>
              </w:rPr>
              <w:t xml:space="preserve"> (con la columna </w:t>
            </w:r>
            <w:r>
              <w:rPr>
                <w:rFonts w:ascii="Consolas" w:eastAsia="Consolas" w:hAnsi="Consolas"/>
                <w:color w:val="9A3B0A"/>
                <w:sz w:val="19"/>
              </w:rPr>
              <w:t>motivo</w:t>
            </w:r>
            <w:r>
              <w:rPr>
                <w:sz w:val="20"/>
              </w:rPr>
              <w:t xml:space="preserve">) y </w:t>
            </w:r>
            <w:r>
              <w:rPr>
                <w:rFonts w:ascii="Consolas" w:eastAsia="Consolas" w:hAnsi="Consolas"/>
                <w:color w:val="9A3B0A"/>
                <w:sz w:val="19"/>
              </w:rPr>
              <w:t>salida/resumen.json</w:t>
            </w:r>
            <w:r>
              <w:rPr>
                <w:sz w:val="20"/>
              </w:rPr>
              <w:t>.</w:t>
            </w:r>
          </w:p>
        </w:tc>
      </w:tr>
    </w:tbl>
    <w:p w14:paraId="2D5062D0" w14:textId="77777777" w:rsidR="008B4794" w:rsidRDefault="008B4794">
      <w:pPr>
        <w:spacing w:after="40"/>
      </w:pPr>
    </w:p>
    <w:p w14:paraId="7FEB8519" w14:textId="77777777" w:rsidR="008B4794" w:rsidRDefault="00000000">
      <w:r>
        <w:rPr>
          <w:b/>
        </w:rPr>
        <w:t>Reglas del caso</w:t>
      </w:r>
      <w:r>
        <w:t xml:space="preserve"> (son todas, no hay más):</w:t>
      </w:r>
    </w:p>
    <w:p w14:paraId="095E117D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1.  </w:t>
      </w:r>
      <w:r>
        <w:t xml:space="preserve">La </w:t>
      </w:r>
      <w:r>
        <w:rPr>
          <w:rFonts w:ascii="Consolas" w:eastAsia="Consolas" w:hAnsi="Consolas"/>
          <w:color w:val="9A3B0A"/>
          <w:sz w:val="20"/>
        </w:rPr>
        <w:t>moneda</w:t>
      </w:r>
      <w:r>
        <w:t xml:space="preserve"> se limpia: sin espacios y en mayúscula (</w:t>
      </w:r>
      <w:r>
        <w:rPr>
          <w:rFonts w:ascii="Consolas" w:eastAsia="Consolas" w:hAnsi="Consolas"/>
          <w:color w:val="9A3B0A"/>
          <w:sz w:val="20"/>
        </w:rPr>
        <w:t>" usd "</w:t>
      </w:r>
      <w:r>
        <w:t xml:space="preserve"> pasa a </w:t>
      </w:r>
      <w:r>
        <w:rPr>
          <w:rFonts w:ascii="Consolas" w:eastAsia="Consolas" w:hAnsi="Consolas"/>
          <w:color w:val="9A3B0A"/>
          <w:sz w:val="20"/>
        </w:rPr>
        <w:t>USD</w:t>
      </w:r>
      <w:r>
        <w:t>).</w:t>
      </w:r>
    </w:p>
    <w:p w14:paraId="78D19032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2.  </w:t>
      </w:r>
      <w:r>
        <w:t xml:space="preserve">Si el </w:t>
      </w:r>
      <w:r>
        <w:rPr>
          <w:rFonts w:ascii="Consolas" w:eastAsia="Consolas" w:hAnsi="Consolas"/>
          <w:color w:val="9A3B0A"/>
          <w:sz w:val="20"/>
        </w:rPr>
        <w:t>monto</w:t>
      </w:r>
      <w:r>
        <w:t xml:space="preserve"> está vacío, no es un número o es 0 o negativo → se rechaza con motivo </w:t>
      </w:r>
      <w:r>
        <w:rPr>
          <w:rFonts w:ascii="Consolas" w:eastAsia="Consolas" w:hAnsi="Consolas"/>
          <w:color w:val="9A3B0A"/>
          <w:sz w:val="20"/>
        </w:rPr>
        <w:t>monto_invalido</w:t>
      </w:r>
      <w:r>
        <w:t>.</w:t>
      </w:r>
    </w:p>
    <w:p w14:paraId="1A95B950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3.  </w:t>
      </w:r>
      <w:r>
        <w:t xml:space="preserve">Si la moneda no es </w:t>
      </w:r>
      <w:r>
        <w:rPr>
          <w:rFonts w:ascii="Consolas" w:eastAsia="Consolas" w:hAnsi="Consolas"/>
          <w:color w:val="9A3B0A"/>
          <w:sz w:val="20"/>
        </w:rPr>
        <w:t>PEN</w:t>
      </w:r>
      <w:r>
        <w:t xml:space="preserve">, </w:t>
      </w:r>
      <w:r>
        <w:rPr>
          <w:rFonts w:ascii="Consolas" w:eastAsia="Consolas" w:hAnsi="Consolas"/>
          <w:color w:val="9A3B0A"/>
          <w:sz w:val="20"/>
        </w:rPr>
        <w:t>USD</w:t>
      </w:r>
      <w:r>
        <w:t xml:space="preserve"> ni </w:t>
      </w:r>
      <w:r>
        <w:rPr>
          <w:rFonts w:ascii="Consolas" w:eastAsia="Consolas" w:hAnsi="Consolas"/>
          <w:color w:val="9A3B0A"/>
          <w:sz w:val="20"/>
        </w:rPr>
        <w:t>EUR</w:t>
      </w:r>
      <w:r>
        <w:t xml:space="preserve"> → se rechaza con motivo </w:t>
      </w:r>
      <w:r>
        <w:rPr>
          <w:rFonts w:ascii="Consolas" w:eastAsia="Consolas" w:hAnsi="Consolas"/>
          <w:color w:val="9A3B0A"/>
          <w:sz w:val="20"/>
        </w:rPr>
        <w:t>moneda_invalida</w:t>
      </w:r>
      <w:r>
        <w:t>.</w:t>
      </w:r>
    </w:p>
    <w:p w14:paraId="7CF3024F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4.  </w:t>
      </w:r>
      <w:r>
        <w:t xml:space="preserve">A cada venta buena se le agrega </w:t>
      </w:r>
      <w:r>
        <w:rPr>
          <w:rFonts w:ascii="Consolas" w:eastAsia="Consolas" w:hAnsi="Consolas"/>
          <w:color w:val="9A3B0A"/>
          <w:sz w:val="20"/>
        </w:rPr>
        <w:t>monto_pen = monto × tasa de su moneda</w:t>
      </w:r>
      <w:r>
        <w:t>.</w:t>
      </w:r>
    </w:p>
    <w:p w14:paraId="11AC7F26" w14:textId="77777777" w:rsidR="008B4794" w:rsidRDefault="00000000">
      <w:pPr>
        <w:pStyle w:val="Ttulo2"/>
      </w:pPr>
      <w:r>
        <w:t>2. Los 4 pasos</w:t>
      </w:r>
    </w:p>
    <w:p w14:paraId="21967E64" w14:textId="77777777" w:rsidR="008B4794" w:rsidRDefault="00000000">
      <w:r>
        <w:t>Todos los grupos hacen lo mismo en el mismo orden. Cada paso termina con un *commit + push a main*.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4876"/>
        <w:gridCol w:w="2381"/>
        <w:gridCol w:w="1474"/>
      </w:tblGrid>
      <w:tr w:rsidR="008B4794" w14:paraId="16028003" w14:textId="77777777">
        <w:trPr>
          <w:jc w:val="center"/>
        </w:trPr>
        <w:tc>
          <w:tcPr>
            <w:tcW w:w="907" w:type="dxa"/>
            <w:shd w:val="clear" w:color="auto" w:fill="003366"/>
          </w:tcPr>
          <w:p w14:paraId="257B94E7" w14:textId="77777777" w:rsidR="008B4794" w:rsidRDefault="00000000"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4876" w:type="dxa"/>
            <w:shd w:val="clear" w:color="auto" w:fill="003366"/>
          </w:tcPr>
          <w:p w14:paraId="110C1BD7" w14:textId="77777777" w:rsidR="008B4794" w:rsidRDefault="00000000">
            <w:r>
              <w:rPr>
                <w:b/>
                <w:color w:val="FFFFFF"/>
                <w:sz w:val="20"/>
              </w:rPr>
              <w:t>Qué hacen</w:t>
            </w:r>
          </w:p>
        </w:tc>
        <w:tc>
          <w:tcPr>
            <w:tcW w:w="2381" w:type="dxa"/>
            <w:shd w:val="clear" w:color="auto" w:fill="003366"/>
          </w:tcPr>
          <w:p w14:paraId="1894CA3E" w14:textId="77777777" w:rsidR="008B4794" w:rsidRDefault="00000000"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w="1474" w:type="dxa"/>
            <w:shd w:val="clear" w:color="auto" w:fill="003366"/>
          </w:tcPr>
          <w:p w14:paraId="1F1F7CC6" w14:textId="77777777" w:rsidR="008B4794" w:rsidRDefault="00000000">
            <w:r>
              <w:rPr>
                <w:b/>
                <w:color w:val="FFFFFF"/>
                <w:sz w:val="20"/>
              </w:rPr>
              <w:t>Tiempo</w:t>
            </w:r>
          </w:p>
        </w:tc>
      </w:tr>
      <w:tr w:rsidR="008B4794" w14:paraId="3303A38F" w14:textId="77777777">
        <w:trPr>
          <w:jc w:val="center"/>
        </w:trPr>
        <w:tc>
          <w:tcPr>
            <w:tcW w:w="907" w:type="dxa"/>
          </w:tcPr>
          <w:p w14:paraId="78F5C2E3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4876" w:type="dxa"/>
          </w:tcPr>
          <w:p w14:paraId="07426977" w14:textId="77777777" w:rsidR="008B4794" w:rsidRDefault="00000000">
            <w:pPr>
              <w:spacing w:after="0"/>
            </w:pPr>
            <w:r>
              <w:rPr>
                <w:sz w:val="20"/>
              </w:rPr>
              <w:t>Abrir la carpeta en Codespaces, instalar y leer esta guía</w:t>
            </w:r>
          </w:p>
        </w:tc>
        <w:tc>
          <w:tcPr>
            <w:tcW w:w="2381" w:type="dxa"/>
          </w:tcPr>
          <w:p w14:paraId="19D4BC65" w14:textId="77777777" w:rsidR="008B4794" w:rsidRDefault="00000000">
            <w:pPr>
              <w:spacing w:after="0"/>
            </w:pPr>
            <w:r>
              <w:rPr>
                <w:sz w:val="20"/>
              </w:rPr>
              <w:t>—</w:t>
            </w:r>
          </w:p>
        </w:tc>
        <w:tc>
          <w:tcPr>
            <w:tcW w:w="1474" w:type="dxa"/>
          </w:tcPr>
          <w:p w14:paraId="114C3115" w14:textId="77777777" w:rsidR="008B4794" w:rsidRDefault="00000000">
            <w:pPr>
              <w:spacing w:after="0"/>
            </w:pPr>
            <w:r>
              <w:rPr>
                <w:sz w:val="20"/>
              </w:rPr>
              <w:t>10 min</w:t>
            </w:r>
          </w:p>
        </w:tc>
      </w:tr>
      <w:tr w:rsidR="008B4794" w14:paraId="697DAD41" w14:textId="77777777">
        <w:trPr>
          <w:jc w:val="center"/>
        </w:trPr>
        <w:tc>
          <w:tcPr>
            <w:tcW w:w="907" w:type="dxa"/>
            <w:shd w:val="clear" w:color="auto" w:fill="F4F7FA"/>
          </w:tcPr>
          <w:p w14:paraId="2DA66FE1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876" w:type="dxa"/>
            <w:shd w:val="clear" w:color="auto" w:fill="F4F7FA"/>
          </w:tcPr>
          <w:p w14:paraId="651ED6CA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Leer los datos</w:t>
            </w:r>
            <w:r>
              <w:rPr>
                <w:sz w:val="20"/>
              </w:rPr>
              <w:t xml:space="preserve"> y calcular el resultado</w:t>
            </w:r>
          </w:p>
        </w:tc>
        <w:tc>
          <w:tcPr>
            <w:tcW w:w="2381" w:type="dxa"/>
            <w:shd w:val="clear" w:color="auto" w:fill="F4F7FA"/>
          </w:tcPr>
          <w:p w14:paraId="6B22EB3B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proyecto.py</w:t>
            </w:r>
          </w:p>
        </w:tc>
        <w:tc>
          <w:tcPr>
            <w:tcW w:w="1474" w:type="dxa"/>
            <w:shd w:val="clear" w:color="auto" w:fill="F4F7FA"/>
          </w:tcPr>
          <w:p w14:paraId="35A72D32" w14:textId="77777777" w:rsidR="008B4794" w:rsidRDefault="00000000">
            <w:pPr>
              <w:spacing w:after="0"/>
            </w:pPr>
            <w:r>
              <w:rPr>
                <w:sz w:val="20"/>
              </w:rPr>
              <w:t>35 min</w:t>
            </w:r>
          </w:p>
        </w:tc>
      </w:tr>
      <w:tr w:rsidR="008B4794" w14:paraId="406A8BFF" w14:textId="77777777">
        <w:trPr>
          <w:jc w:val="center"/>
        </w:trPr>
        <w:tc>
          <w:tcPr>
            <w:tcW w:w="907" w:type="dxa"/>
          </w:tcPr>
          <w:p w14:paraId="156C8B81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876" w:type="dxa"/>
          </w:tcPr>
          <w:p w14:paraId="00309521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Crear una API</w:t>
            </w:r>
            <w:r>
              <w:rPr>
                <w:sz w:val="20"/>
              </w:rPr>
              <w:t xml:space="preserve"> con esos resultados</w:t>
            </w:r>
          </w:p>
        </w:tc>
        <w:tc>
          <w:tcPr>
            <w:tcW w:w="2381" w:type="dxa"/>
          </w:tcPr>
          <w:p w14:paraId="62D5CE7B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app.py</w:t>
            </w:r>
          </w:p>
        </w:tc>
        <w:tc>
          <w:tcPr>
            <w:tcW w:w="1474" w:type="dxa"/>
          </w:tcPr>
          <w:p w14:paraId="3F5F2711" w14:textId="77777777" w:rsidR="008B4794" w:rsidRDefault="00000000">
            <w:pPr>
              <w:spacing w:after="0"/>
            </w:pPr>
            <w:r>
              <w:rPr>
                <w:sz w:val="20"/>
              </w:rPr>
              <w:t>25 min</w:t>
            </w:r>
          </w:p>
        </w:tc>
      </w:tr>
      <w:tr w:rsidR="008B4794" w14:paraId="6477B15C" w14:textId="77777777">
        <w:trPr>
          <w:jc w:val="center"/>
        </w:trPr>
        <w:tc>
          <w:tcPr>
            <w:tcW w:w="907" w:type="dxa"/>
            <w:shd w:val="clear" w:color="auto" w:fill="F4F7FA"/>
          </w:tcPr>
          <w:p w14:paraId="528980CA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4876" w:type="dxa"/>
            <w:shd w:val="clear" w:color="auto" w:fill="F4F7FA"/>
          </w:tcPr>
          <w:p w14:paraId="001EA658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Consultar su propia API</w:t>
            </w:r>
            <w:r>
              <w:rPr>
                <w:sz w:val="20"/>
              </w:rPr>
              <w:t xml:space="preserve"> desde otro programa</w:t>
            </w:r>
          </w:p>
        </w:tc>
        <w:tc>
          <w:tcPr>
            <w:tcW w:w="2381" w:type="dxa"/>
            <w:shd w:val="clear" w:color="auto" w:fill="F4F7FA"/>
          </w:tcPr>
          <w:p w14:paraId="32E03318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cliente.py</w:t>
            </w:r>
          </w:p>
        </w:tc>
        <w:tc>
          <w:tcPr>
            <w:tcW w:w="1474" w:type="dxa"/>
            <w:shd w:val="clear" w:color="auto" w:fill="F4F7FA"/>
          </w:tcPr>
          <w:p w14:paraId="5E14F13E" w14:textId="77777777" w:rsidR="008B4794" w:rsidRDefault="00000000">
            <w:pPr>
              <w:spacing w:after="0"/>
            </w:pPr>
            <w:r>
              <w:rPr>
                <w:sz w:val="20"/>
              </w:rPr>
              <w:t>20 min</w:t>
            </w:r>
          </w:p>
        </w:tc>
      </w:tr>
      <w:tr w:rsidR="008B4794" w14:paraId="70A1741A" w14:textId="77777777">
        <w:trPr>
          <w:jc w:val="center"/>
        </w:trPr>
        <w:tc>
          <w:tcPr>
            <w:tcW w:w="907" w:type="dxa"/>
          </w:tcPr>
          <w:p w14:paraId="5EDC0E75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4876" w:type="dxa"/>
          </w:tcPr>
          <w:p w14:paraId="3B2377E5" w14:textId="77777777" w:rsidR="008B4794" w:rsidRDefault="00000000">
            <w:pPr>
              <w:spacing w:after="0"/>
            </w:pPr>
            <w:r>
              <w:rPr>
                <w:b/>
                <w:sz w:val="20"/>
              </w:rPr>
              <w:t>Pruebas</w:t>
            </w:r>
            <w:r>
              <w:rPr>
                <w:sz w:val="20"/>
              </w:rPr>
              <w:t xml:space="preserve"> con pytest y entrega final</w:t>
            </w:r>
          </w:p>
        </w:tc>
        <w:tc>
          <w:tcPr>
            <w:tcW w:w="2381" w:type="dxa"/>
          </w:tcPr>
          <w:p w14:paraId="5ABB5A6A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test_proyecto.py</w:t>
            </w:r>
          </w:p>
        </w:tc>
        <w:tc>
          <w:tcPr>
            <w:tcW w:w="1474" w:type="dxa"/>
          </w:tcPr>
          <w:p w14:paraId="6088869F" w14:textId="77777777" w:rsidR="008B4794" w:rsidRDefault="00000000">
            <w:pPr>
              <w:spacing w:after="0"/>
            </w:pPr>
            <w:r>
              <w:rPr>
                <w:sz w:val="20"/>
              </w:rPr>
              <w:t>30 min</w:t>
            </w:r>
          </w:p>
        </w:tc>
      </w:tr>
    </w:tbl>
    <w:p w14:paraId="7CEFEA53" w14:textId="77777777" w:rsidR="008B4794" w:rsidRDefault="008B4794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B4794" w14:paraId="074FA7DD" w14:textId="77777777">
        <w:tc>
          <w:tcPr>
            <w:tcW w:w="9972" w:type="dxa"/>
            <w:shd w:val="clear" w:color="auto" w:fill="E8EEF4"/>
          </w:tcPr>
          <w:p w14:paraId="1AFD6D1D" w14:textId="77777777" w:rsidR="008B4794" w:rsidRDefault="00000000">
            <w:pPr>
              <w:spacing w:after="40"/>
            </w:pPr>
            <w:r>
              <w:rPr>
                <w:b/>
                <w:color w:val="003366"/>
              </w:rPr>
              <w:t xml:space="preserve">Importante  </w:t>
            </w:r>
            <w:r>
              <w:t xml:space="preserve">Todos los archivos ya existen en su carpeta. Dentro encontrarán comentarios </w:t>
            </w:r>
            <w:r>
              <w:rPr>
                <w:rFonts w:ascii="Consolas" w:eastAsia="Consolas" w:hAnsi="Consolas"/>
                <w:color w:val="9A3B0A"/>
                <w:sz w:val="20"/>
              </w:rPr>
              <w:t># TODO 1</w:t>
            </w:r>
            <w:r>
              <w:t xml:space="preserve">, </w:t>
            </w:r>
            <w:r>
              <w:rPr>
                <w:rFonts w:ascii="Consolas" w:eastAsia="Consolas" w:hAnsi="Consolas"/>
                <w:color w:val="9A3B0A"/>
                <w:sz w:val="20"/>
              </w:rPr>
              <w:t># TODO 2</w:t>
            </w:r>
            <w:r>
              <w:t>... Cada TODO es una tarea pequeña: complétenlo, ejecuten y revisen. No hay que escribir nada desde cero.</w:t>
            </w:r>
          </w:p>
        </w:tc>
      </w:tr>
    </w:tbl>
    <w:p w14:paraId="15E770DA" w14:textId="77777777" w:rsidR="008B4794" w:rsidRDefault="008B4794">
      <w:pPr>
        <w:spacing w:after="40"/>
      </w:pPr>
    </w:p>
    <w:p w14:paraId="6AE10B12" w14:textId="77777777" w:rsidR="008B4794" w:rsidRDefault="00000000">
      <w:pPr>
        <w:pStyle w:val="Ttulo2"/>
      </w:pPr>
      <w:r>
        <w:t>Paso 0 · Preparar el entorno (10 min)</w:t>
      </w:r>
    </w:p>
    <w:p w14:paraId="5672B45D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1.  </w:t>
      </w:r>
      <w:r>
        <w:t xml:space="preserve">Descompriman el </w:t>
      </w:r>
      <w:r>
        <w:rPr>
          <w:rFonts w:ascii="Consolas" w:eastAsia="Consolas" w:hAnsi="Consolas"/>
          <w:color w:val="9A3B0A"/>
          <w:sz w:val="20"/>
        </w:rPr>
        <w:t>.zip</w:t>
      </w:r>
      <w:r>
        <w:t xml:space="preserve"> que recibieron y súbanlo a su Codespace (o arrastren la carpeta al explorador de archivos de la izquierda).</w:t>
      </w:r>
    </w:p>
    <w:p w14:paraId="097E3353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lastRenderedPageBreak/>
        <w:t xml:space="preserve">2.  </w:t>
      </w:r>
      <w:r>
        <w:t xml:space="preserve">Abran una terminal y entren a la carpeta:  </w:t>
      </w:r>
      <w:r>
        <w:rPr>
          <w:rFonts w:ascii="Consolas" w:eastAsia="Consolas" w:hAnsi="Consolas"/>
          <w:color w:val="9A3B0A"/>
          <w:sz w:val="20"/>
        </w:rPr>
        <w:t>cd "Grupo 2 - Tienda online"</w:t>
      </w:r>
    </w:p>
    <w:p w14:paraId="49839AF8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3.  </w:t>
      </w:r>
      <w:r>
        <w:t xml:space="preserve">Instalen las librerías (una sola vez):  </w:t>
      </w:r>
      <w:r>
        <w:rPr>
          <w:rFonts w:ascii="Consolas" w:eastAsia="Consolas" w:hAnsi="Consolas"/>
          <w:color w:val="9A3B0A"/>
          <w:sz w:val="20"/>
        </w:rPr>
        <w:t>pip install -r requirements.txt</w:t>
      </w:r>
    </w:p>
    <w:p w14:paraId="58DCEF30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4.  </w:t>
      </w:r>
      <w:r>
        <w:t xml:space="preserve">Abran </w:t>
      </w:r>
      <w:r>
        <w:rPr>
          <w:rFonts w:ascii="Consolas" w:eastAsia="Consolas" w:hAnsi="Consolas"/>
          <w:color w:val="9A3B0A"/>
          <w:sz w:val="20"/>
        </w:rPr>
        <w:t>proyecto.py</w:t>
      </w:r>
      <w:r>
        <w:t xml:space="preserve"> y lean todo de arriba abajo, incluidos los comentarios. Todavía no escriban nada.</w:t>
      </w:r>
    </w:p>
    <w:p w14:paraId="2ED0EF23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5.  </w:t>
      </w:r>
      <w:r>
        <w:t xml:space="preserve">Abran la carpeta </w:t>
      </w:r>
      <w:r>
        <w:rPr>
          <w:rFonts w:ascii="Consolas" w:eastAsia="Consolas" w:hAnsi="Consolas"/>
          <w:color w:val="9A3B0A"/>
          <w:sz w:val="20"/>
        </w:rPr>
        <w:t>datos/</w:t>
      </w:r>
      <w:r>
        <w:t xml:space="preserve"> y miren el archivo de entrada: </w:t>
      </w:r>
      <w:r>
        <w:rPr>
          <w:b/>
        </w:rPr>
        <w:t>conozcan los datos antes de programar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B4794" w14:paraId="71C98F04" w14:textId="77777777">
        <w:tc>
          <w:tcPr>
            <w:tcW w:w="9972" w:type="dxa"/>
            <w:shd w:val="clear" w:color="auto" w:fill="FFF1E8"/>
          </w:tcPr>
          <w:p w14:paraId="2072DE5E" w14:textId="77777777" w:rsidR="008B4794" w:rsidRDefault="00000000">
            <w:pPr>
              <w:spacing w:after="40"/>
            </w:pPr>
            <w:r>
              <w:rPr>
                <w:b/>
                <w:color w:val="003366"/>
              </w:rPr>
              <w:t xml:space="preserve">Git desde ya  </w:t>
            </w:r>
            <w:r>
              <w:t xml:space="preserve">Su repositorio de Codespaces debe estar en la rama </w:t>
            </w:r>
            <w:r>
              <w:rPr>
                <w:rFonts w:ascii="Consolas" w:eastAsia="Consolas" w:hAnsi="Consolas"/>
                <w:color w:val="9A3B0A"/>
                <w:sz w:val="20"/>
              </w:rPr>
              <w:t>main</w:t>
            </w:r>
            <w:r>
              <w:t>. Verifíquenlo abajo a la izquierda (nombre de la rama).</w:t>
            </w:r>
          </w:p>
        </w:tc>
      </w:tr>
    </w:tbl>
    <w:p w14:paraId="5C80889C" w14:textId="77777777" w:rsidR="008B4794" w:rsidRDefault="008B4794">
      <w:pPr>
        <w:spacing w:after="40"/>
      </w:pPr>
    </w:p>
    <w:p w14:paraId="4A05A1C3" w14:textId="77777777" w:rsidR="008B4794" w:rsidRDefault="00000000">
      <w:pPr>
        <w:pStyle w:val="Ttulo2"/>
      </w:pPr>
      <w:r>
        <w:t>Paso 1 · Leer los datos y calcular (35 min)</w:t>
      </w:r>
    </w:p>
    <w:p w14:paraId="551B8E8E" w14:textId="77777777" w:rsidR="008B4794" w:rsidRDefault="00000000">
      <w:r>
        <w:rPr>
          <w:b/>
        </w:rPr>
        <w:t>Qué hacen:</w:t>
      </w:r>
      <w:r>
        <w:t xml:space="preserve"> completar los TODO de </w:t>
      </w:r>
      <w:r>
        <w:rPr>
          <w:rFonts w:ascii="Consolas" w:eastAsia="Consolas" w:hAnsi="Consolas"/>
          <w:color w:val="9A3B0A"/>
          <w:sz w:val="20"/>
        </w:rPr>
        <w:t>proyecto.py</w:t>
      </w:r>
      <w:r>
        <w:t xml:space="preserve">.  </w:t>
      </w:r>
      <w:r>
        <w:rPr>
          <w:b/>
        </w:rPr>
        <w:t>Qué reciben:</w:t>
      </w:r>
      <w:r>
        <w:t xml:space="preserve"> el archivo de datos.  </w:t>
      </w:r>
      <w:r>
        <w:rPr>
          <w:b/>
        </w:rPr>
        <w:t>Qué entregan:</w:t>
      </w:r>
      <w:r>
        <w:t xml:space="preserve"> la carpeta </w:t>
      </w:r>
      <w:r>
        <w:rPr>
          <w:rFonts w:ascii="Consolas" w:eastAsia="Consolas" w:hAnsi="Consolas"/>
          <w:color w:val="9A3B0A"/>
          <w:sz w:val="20"/>
        </w:rPr>
        <w:t>salida/</w:t>
      </w:r>
      <w:r>
        <w:t xml:space="preserve"> con los archivos de resultados.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381"/>
        <w:gridCol w:w="6236"/>
      </w:tblGrid>
      <w:tr w:rsidR="008B4794" w14:paraId="6BF6FF37" w14:textId="77777777">
        <w:trPr>
          <w:jc w:val="center"/>
        </w:trPr>
        <w:tc>
          <w:tcPr>
            <w:tcW w:w="1020" w:type="dxa"/>
            <w:shd w:val="clear" w:color="auto" w:fill="003366"/>
          </w:tcPr>
          <w:p w14:paraId="1D38B9D3" w14:textId="77777777" w:rsidR="008B4794" w:rsidRDefault="00000000">
            <w:r>
              <w:rPr>
                <w:b/>
                <w:color w:val="FFFFFF"/>
                <w:sz w:val="20"/>
              </w:rPr>
              <w:t>TODO</w:t>
            </w:r>
          </w:p>
        </w:tc>
        <w:tc>
          <w:tcPr>
            <w:tcW w:w="2381" w:type="dxa"/>
            <w:shd w:val="clear" w:color="auto" w:fill="003366"/>
          </w:tcPr>
          <w:p w14:paraId="243D9E22" w14:textId="77777777" w:rsidR="008B4794" w:rsidRDefault="00000000">
            <w:r>
              <w:rPr>
                <w:b/>
                <w:color w:val="FFFFFF"/>
                <w:sz w:val="20"/>
              </w:rPr>
              <w:t>Dónde</w:t>
            </w:r>
          </w:p>
        </w:tc>
        <w:tc>
          <w:tcPr>
            <w:tcW w:w="6236" w:type="dxa"/>
            <w:shd w:val="clear" w:color="auto" w:fill="003366"/>
          </w:tcPr>
          <w:p w14:paraId="6AE846F4" w14:textId="77777777" w:rsidR="008B4794" w:rsidRDefault="00000000">
            <w:r>
              <w:rPr>
                <w:b/>
                <w:color w:val="FFFFFF"/>
                <w:sz w:val="20"/>
              </w:rPr>
              <w:t>Qué hacer</w:t>
            </w:r>
          </w:p>
        </w:tc>
      </w:tr>
      <w:tr w:rsidR="008B4794" w14:paraId="3BF0C3B9" w14:textId="77777777">
        <w:trPr>
          <w:jc w:val="center"/>
        </w:trPr>
        <w:tc>
          <w:tcPr>
            <w:tcW w:w="1020" w:type="dxa"/>
          </w:tcPr>
          <w:p w14:paraId="7DA9D57E" w14:textId="77777777" w:rsidR="008B4794" w:rsidRDefault="00000000">
            <w:pPr>
              <w:spacing w:after="0"/>
            </w:pPr>
            <w:r>
              <w:rPr>
                <w:sz w:val="20"/>
              </w:rPr>
              <w:t>TODO 1</w:t>
            </w:r>
          </w:p>
        </w:tc>
        <w:tc>
          <w:tcPr>
            <w:tcW w:w="2381" w:type="dxa"/>
          </w:tcPr>
          <w:p w14:paraId="77702DFE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convertir_a_soles</w:t>
            </w:r>
          </w:p>
        </w:tc>
        <w:tc>
          <w:tcPr>
            <w:tcW w:w="6236" w:type="dxa"/>
          </w:tcPr>
          <w:p w14:paraId="25A166C8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Multiplica el monto por </w:t>
            </w:r>
            <w:r>
              <w:rPr>
                <w:rFonts w:ascii="Consolas" w:eastAsia="Consolas" w:hAnsi="Consolas"/>
                <w:color w:val="9A3B0A"/>
                <w:sz w:val="19"/>
              </w:rPr>
              <w:t>TASAS[moneda]</w:t>
            </w:r>
            <w:r>
              <w:rPr>
                <w:sz w:val="20"/>
              </w:rPr>
              <w:t xml:space="preserve"> y redondea a 2 decimales.</w:t>
            </w:r>
          </w:p>
        </w:tc>
      </w:tr>
      <w:tr w:rsidR="008B4794" w14:paraId="406BA1B0" w14:textId="77777777">
        <w:trPr>
          <w:jc w:val="center"/>
        </w:trPr>
        <w:tc>
          <w:tcPr>
            <w:tcW w:w="1020" w:type="dxa"/>
            <w:shd w:val="clear" w:color="auto" w:fill="F4F7FA"/>
          </w:tcPr>
          <w:p w14:paraId="1E916B79" w14:textId="77777777" w:rsidR="008B4794" w:rsidRDefault="00000000">
            <w:pPr>
              <w:spacing w:after="0"/>
            </w:pPr>
            <w:r>
              <w:rPr>
                <w:sz w:val="20"/>
              </w:rPr>
              <w:t>TODO 2</w:t>
            </w:r>
          </w:p>
        </w:tc>
        <w:tc>
          <w:tcPr>
            <w:tcW w:w="2381" w:type="dxa"/>
            <w:shd w:val="clear" w:color="auto" w:fill="F4F7FA"/>
          </w:tcPr>
          <w:p w14:paraId="4BD4BD93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limpiar_ventas</w:t>
            </w:r>
            <w:r>
              <w:rPr>
                <w:sz w:val="20"/>
              </w:rPr>
              <w:t xml:space="preserve"> (moneda)</w:t>
            </w:r>
          </w:p>
        </w:tc>
        <w:tc>
          <w:tcPr>
            <w:tcW w:w="6236" w:type="dxa"/>
            <w:shd w:val="clear" w:color="auto" w:fill="F4F7FA"/>
          </w:tcPr>
          <w:p w14:paraId="3B798838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Limpia la moneda con </w:t>
            </w:r>
            <w:r>
              <w:rPr>
                <w:rFonts w:ascii="Consolas" w:eastAsia="Consolas" w:hAnsi="Consolas"/>
                <w:color w:val="9A3B0A"/>
                <w:sz w:val="19"/>
              </w:rPr>
              <w:t>strip()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eastAsia="Consolas" w:hAnsi="Consolas"/>
                <w:color w:val="9A3B0A"/>
                <w:sz w:val="19"/>
              </w:rPr>
              <w:t>upper()</w:t>
            </w:r>
            <w:r>
              <w:rPr>
                <w:sz w:val="20"/>
              </w:rPr>
              <w:t>.</w:t>
            </w:r>
          </w:p>
        </w:tc>
      </w:tr>
      <w:tr w:rsidR="008B4794" w14:paraId="3FC449E0" w14:textId="77777777">
        <w:trPr>
          <w:jc w:val="center"/>
        </w:trPr>
        <w:tc>
          <w:tcPr>
            <w:tcW w:w="1020" w:type="dxa"/>
          </w:tcPr>
          <w:p w14:paraId="7C26B281" w14:textId="77777777" w:rsidR="008B4794" w:rsidRDefault="00000000">
            <w:pPr>
              <w:spacing w:after="0"/>
            </w:pPr>
            <w:r>
              <w:rPr>
                <w:sz w:val="20"/>
              </w:rPr>
              <w:t>TODO 3</w:t>
            </w:r>
          </w:p>
        </w:tc>
        <w:tc>
          <w:tcPr>
            <w:tcW w:w="2381" w:type="dxa"/>
          </w:tcPr>
          <w:p w14:paraId="739AE955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limpiar_ventas</w:t>
            </w:r>
            <w:r>
              <w:rPr>
                <w:sz w:val="20"/>
              </w:rPr>
              <w:t xml:space="preserve"> (monto)</w:t>
            </w:r>
          </w:p>
        </w:tc>
        <w:tc>
          <w:tcPr>
            <w:tcW w:w="6236" w:type="dxa"/>
          </w:tcPr>
          <w:p w14:paraId="18F6666E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Convierte el monto a </w:t>
            </w:r>
            <w:r>
              <w:rPr>
                <w:rFonts w:ascii="Consolas" w:eastAsia="Consolas" w:hAnsi="Consolas"/>
                <w:color w:val="9A3B0A"/>
                <w:sz w:val="19"/>
              </w:rPr>
              <w:t>float</w:t>
            </w:r>
            <w:r>
              <w:rPr>
                <w:sz w:val="20"/>
              </w:rPr>
              <w:t xml:space="preserve"> dentro de </w:t>
            </w:r>
            <w:r>
              <w:rPr>
                <w:rFonts w:ascii="Consolas" w:eastAsia="Consolas" w:hAnsi="Consolas"/>
                <w:color w:val="9A3B0A"/>
                <w:sz w:val="19"/>
              </w:rPr>
              <w:t>try/except ValueError</w:t>
            </w:r>
            <w:r>
              <w:rPr>
                <w:sz w:val="20"/>
              </w:rPr>
              <w:t xml:space="preserve">. Si falla o es ≤ 0, guarda la fila en rechazadas con </w:t>
            </w:r>
            <w:r>
              <w:rPr>
                <w:rFonts w:ascii="Consolas" w:eastAsia="Consolas" w:hAnsi="Consolas"/>
                <w:color w:val="9A3B0A"/>
                <w:sz w:val="19"/>
              </w:rPr>
              <w:t>monto_invalido</w:t>
            </w:r>
            <w:r>
              <w:rPr>
                <w:sz w:val="20"/>
              </w:rPr>
              <w:t xml:space="preserve"> y pasa a la siguiente (</w:t>
            </w:r>
            <w:r>
              <w:rPr>
                <w:rFonts w:ascii="Consolas" w:eastAsia="Consolas" w:hAnsi="Consolas"/>
                <w:color w:val="9A3B0A"/>
                <w:sz w:val="19"/>
              </w:rPr>
              <w:t>continue</w:t>
            </w:r>
            <w:r>
              <w:rPr>
                <w:sz w:val="20"/>
              </w:rPr>
              <w:t>).</w:t>
            </w:r>
          </w:p>
        </w:tc>
      </w:tr>
      <w:tr w:rsidR="008B4794" w14:paraId="568E2E63" w14:textId="77777777">
        <w:trPr>
          <w:jc w:val="center"/>
        </w:trPr>
        <w:tc>
          <w:tcPr>
            <w:tcW w:w="1020" w:type="dxa"/>
            <w:shd w:val="clear" w:color="auto" w:fill="F4F7FA"/>
          </w:tcPr>
          <w:p w14:paraId="6852EDE4" w14:textId="77777777" w:rsidR="008B4794" w:rsidRDefault="00000000">
            <w:pPr>
              <w:spacing w:after="0"/>
            </w:pPr>
            <w:r>
              <w:rPr>
                <w:sz w:val="20"/>
              </w:rPr>
              <w:t>TODO 4</w:t>
            </w:r>
          </w:p>
        </w:tc>
        <w:tc>
          <w:tcPr>
            <w:tcW w:w="2381" w:type="dxa"/>
            <w:shd w:val="clear" w:color="auto" w:fill="F4F7FA"/>
          </w:tcPr>
          <w:p w14:paraId="507D23A9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limpiar_ventas</w:t>
            </w:r>
            <w:r>
              <w:rPr>
                <w:sz w:val="20"/>
              </w:rPr>
              <w:t xml:space="preserve"> (moneda válida)</w:t>
            </w:r>
          </w:p>
        </w:tc>
        <w:tc>
          <w:tcPr>
            <w:tcW w:w="6236" w:type="dxa"/>
            <w:shd w:val="clear" w:color="auto" w:fill="F4F7FA"/>
          </w:tcPr>
          <w:p w14:paraId="6BCDF072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Si la moneda no está en </w:t>
            </w:r>
            <w:r>
              <w:rPr>
                <w:rFonts w:ascii="Consolas" w:eastAsia="Consolas" w:hAnsi="Consolas"/>
                <w:color w:val="9A3B0A"/>
                <w:sz w:val="19"/>
              </w:rPr>
              <w:t>TASAS</w:t>
            </w:r>
            <w:r>
              <w:rPr>
                <w:sz w:val="20"/>
              </w:rPr>
              <w:t xml:space="preserve">, rechaza con </w:t>
            </w:r>
            <w:r>
              <w:rPr>
                <w:rFonts w:ascii="Consolas" w:eastAsia="Consolas" w:hAnsi="Consolas"/>
                <w:color w:val="9A3B0A"/>
                <w:sz w:val="19"/>
              </w:rPr>
              <w:t>moneda_invalida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eastAsia="Consolas" w:hAnsi="Consolas"/>
                <w:color w:val="9A3B0A"/>
                <w:sz w:val="19"/>
              </w:rPr>
              <w:t>continue</w:t>
            </w:r>
            <w:r>
              <w:rPr>
                <w:sz w:val="20"/>
              </w:rPr>
              <w:t>.</w:t>
            </w:r>
          </w:p>
        </w:tc>
      </w:tr>
      <w:tr w:rsidR="008B4794" w14:paraId="57C53A81" w14:textId="77777777">
        <w:trPr>
          <w:jc w:val="center"/>
        </w:trPr>
        <w:tc>
          <w:tcPr>
            <w:tcW w:w="1020" w:type="dxa"/>
          </w:tcPr>
          <w:p w14:paraId="2796783D" w14:textId="77777777" w:rsidR="008B4794" w:rsidRDefault="00000000">
            <w:pPr>
              <w:spacing w:after="0"/>
            </w:pPr>
            <w:r>
              <w:rPr>
                <w:sz w:val="20"/>
              </w:rPr>
              <w:t>TODO 5</w:t>
            </w:r>
          </w:p>
        </w:tc>
        <w:tc>
          <w:tcPr>
            <w:tcW w:w="2381" w:type="dxa"/>
          </w:tcPr>
          <w:p w14:paraId="528F81B1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limpiar_ventas</w:t>
            </w:r>
            <w:r>
              <w:rPr>
                <w:sz w:val="20"/>
              </w:rPr>
              <w:t xml:space="preserve"> (guardar)</w:t>
            </w:r>
          </w:p>
        </w:tc>
        <w:tc>
          <w:tcPr>
            <w:tcW w:w="6236" w:type="dxa"/>
          </w:tcPr>
          <w:p w14:paraId="666F52B8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Si todo está bien, agrega a </w:t>
            </w:r>
            <w:r>
              <w:rPr>
                <w:rFonts w:ascii="Consolas" w:eastAsia="Consolas" w:hAnsi="Consolas"/>
                <w:color w:val="9A3B0A"/>
                <w:sz w:val="19"/>
              </w:rPr>
              <w:t>buenas</w:t>
            </w:r>
            <w:r>
              <w:rPr>
                <w:sz w:val="20"/>
              </w:rPr>
              <w:t xml:space="preserve"> un diccionario con id, producto, monto, moneda y </w:t>
            </w:r>
            <w:r>
              <w:rPr>
                <w:rFonts w:ascii="Consolas" w:eastAsia="Consolas" w:hAnsi="Consolas"/>
                <w:color w:val="9A3B0A"/>
                <w:sz w:val="19"/>
              </w:rPr>
              <w:t>monto_pen</w:t>
            </w:r>
            <w:r>
              <w:rPr>
                <w:sz w:val="20"/>
              </w:rPr>
              <w:t>.</w:t>
            </w:r>
          </w:p>
        </w:tc>
      </w:tr>
      <w:tr w:rsidR="008B4794" w14:paraId="08C14464" w14:textId="77777777">
        <w:trPr>
          <w:jc w:val="center"/>
        </w:trPr>
        <w:tc>
          <w:tcPr>
            <w:tcW w:w="1020" w:type="dxa"/>
            <w:shd w:val="clear" w:color="auto" w:fill="F4F7FA"/>
          </w:tcPr>
          <w:p w14:paraId="446242A7" w14:textId="77777777" w:rsidR="008B4794" w:rsidRDefault="00000000">
            <w:pPr>
              <w:spacing w:after="0"/>
            </w:pPr>
            <w:r>
              <w:rPr>
                <w:sz w:val="20"/>
              </w:rPr>
              <w:t>TODO 6</w:t>
            </w:r>
          </w:p>
        </w:tc>
        <w:tc>
          <w:tcPr>
            <w:tcW w:w="2381" w:type="dxa"/>
            <w:shd w:val="clear" w:color="auto" w:fill="F4F7FA"/>
          </w:tcPr>
          <w:p w14:paraId="08A3C7B4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resumir</w:t>
            </w:r>
          </w:p>
        </w:tc>
        <w:tc>
          <w:tcPr>
            <w:tcW w:w="6236" w:type="dxa"/>
            <w:shd w:val="clear" w:color="auto" w:fill="F4F7FA"/>
          </w:tcPr>
          <w:p w14:paraId="0E30FF5D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Devuelve cuántas ventas hay y la suma de </w:t>
            </w:r>
            <w:r>
              <w:rPr>
                <w:rFonts w:ascii="Consolas" w:eastAsia="Consolas" w:hAnsi="Consolas"/>
                <w:color w:val="9A3B0A"/>
                <w:sz w:val="19"/>
              </w:rPr>
              <w:t>monto_pen</w:t>
            </w:r>
            <w:r>
              <w:rPr>
                <w:sz w:val="20"/>
              </w:rPr>
              <w:t>.</w:t>
            </w:r>
          </w:p>
        </w:tc>
      </w:tr>
    </w:tbl>
    <w:p w14:paraId="79696D3E" w14:textId="77777777" w:rsidR="008B4794" w:rsidRDefault="008B4794">
      <w:pPr>
        <w:spacing w:after="40"/>
      </w:pPr>
    </w:p>
    <w:p w14:paraId="5C90D736" w14:textId="77777777" w:rsidR="008B4794" w:rsidRDefault="00000000">
      <w:r>
        <w:rPr>
          <w:b/>
        </w:rPr>
        <w:t>Cómo ejecutar: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4794" w14:paraId="158E982D" w14:textId="77777777">
        <w:trPr>
          <w:jc w:val="center"/>
        </w:trPr>
        <w:tc>
          <w:tcPr>
            <w:tcW w:w="9972" w:type="dxa"/>
            <w:shd w:val="clear" w:color="auto" w:fill="0B1F33"/>
          </w:tcPr>
          <w:p w14:paraId="3B9D1DD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python proyecto.py</w:t>
            </w:r>
          </w:p>
        </w:tc>
      </w:tr>
    </w:tbl>
    <w:p w14:paraId="1A70AC60" w14:textId="77777777" w:rsidR="008B4794" w:rsidRDefault="008B4794">
      <w:pPr>
        <w:spacing w:after="40"/>
      </w:pPr>
    </w:p>
    <w:p w14:paraId="6F9190ED" w14:textId="77777777" w:rsidR="008B4794" w:rsidRDefault="00000000">
      <w:r>
        <w:rPr>
          <w:b/>
        </w:rPr>
        <w:t>Cómo saben que van bien:</w:t>
      </w:r>
    </w:p>
    <w:p w14:paraId="3E71BAD3" w14:textId="77777777" w:rsidR="008B4794" w:rsidRDefault="00000000">
      <w:r>
        <w:t xml:space="preserve">✔ Aparece en pantalla:  </w:t>
      </w:r>
      <w:r>
        <w:rPr>
          <w:rFonts w:ascii="Consolas" w:eastAsia="Consolas" w:hAnsi="Consolas"/>
          <w:color w:val="9A3B0A"/>
          <w:sz w:val="20"/>
        </w:rPr>
        <w:t>20 ventas, 4 rechazadas -&gt; salida/</w:t>
      </w:r>
    </w:p>
    <w:p w14:paraId="2C190BB1" w14:textId="77777777" w:rsidR="008B4794" w:rsidRDefault="00000000">
      <w:r>
        <w:t xml:space="preserve">✔ </w:t>
      </w:r>
      <w:r>
        <w:rPr>
          <w:rFonts w:ascii="Consolas" w:eastAsia="Consolas" w:hAnsi="Consolas"/>
          <w:color w:val="9A3B0A"/>
          <w:sz w:val="20"/>
        </w:rPr>
        <w:t>salida/resumen.json</w:t>
      </w:r>
      <w:r>
        <w:t xml:space="preserve"> dice:  ventas 20, total_pen 10026.95</w:t>
      </w:r>
    </w:p>
    <w:p w14:paraId="57E25360" w14:textId="77777777" w:rsidR="008B4794" w:rsidRDefault="00000000">
      <w:r>
        <w:t xml:space="preserve">✔ </w:t>
      </w:r>
      <w:r>
        <w:rPr>
          <w:rFonts w:ascii="Consolas" w:eastAsia="Consolas" w:hAnsi="Consolas"/>
          <w:color w:val="9A3B0A"/>
          <w:sz w:val="20"/>
        </w:rPr>
        <w:t>salida/rechazadas.csv</w:t>
      </w:r>
      <w:r>
        <w:t xml:space="preserve"> tiene 4 filas: ids 5, 10 y 13 (monto_invalido) y 16 (moneda_invalida)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B4794" w14:paraId="057BE34F" w14:textId="77777777">
        <w:tc>
          <w:tcPr>
            <w:tcW w:w="9972" w:type="dxa"/>
            <w:shd w:val="clear" w:color="auto" w:fill="E8EEF4"/>
          </w:tcPr>
          <w:p w14:paraId="20A56E0E" w14:textId="77777777" w:rsidR="008B4794" w:rsidRDefault="00000000">
            <w:pPr>
              <w:spacing w:after="40"/>
            </w:pPr>
            <w:r>
              <w:rPr>
                <w:b/>
                <w:color w:val="003366"/>
              </w:rPr>
              <w:t xml:space="preserve">Truco  </w:t>
            </w:r>
            <w:r>
              <w:t>Completen UN TODO, ejecuten y miren. No esperen a terminar todos para probar: si algo falla, el error está en lo último que escribieron.</w:t>
            </w:r>
          </w:p>
        </w:tc>
      </w:tr>
    </w:tbl>
    <w:p w14:paraId="7CCC0777" w14:textId="77777777" w:rsidR="008B4794" w:rsidRDefault="008B4794">
      <w:pPr>
        <w:spacing w:after="40"/>
      </w:pPr>
    </w:p>
    <w:p w14:paraId="3A476228" w14:textId="77777777" w:rsidR="008B4794" w:rsidRDefault="00000000">
      <w:r>
        <w:rPr>
          <w:b/>
        </w:rPr>
        <w:t>Herramientas de este paso y dónde se usan: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4762"/>
        <w:gridCol w:w="1928"/>
      </w:tblGrid>
      <w:tr w:rsidR="008B4794" w14:paraId="38D2AC36" w14:textId="77777777">
        <w:trPr>
          <w:jc w:val="center"/>
        </w:trPr>
        <w:tc>
          <w:tcPr>
            <w:tcW w:w="2948" w:type="dxa"/>
            <w:shd w:val="clear" w:color="auto" w:fill="003366"/>
          </w:tcPr>
          <w:p w14:paraId="5F8D712B" w14:textId="77777777" w:rsidR="008B4794" w:rsidRDefault="00000000"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w="4762" w:type="dxa"/>
            <w:shd w:val="clear" w:color="auto" w:fill="003366"/>
          </w:tcPr>
          <w:p w14:paraId="503B7A41" w14:textId="77777777" w:rsidR="008B4794" w:rsidRDefault="00000000"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w="1928" w:type="dxa"/>
            <w:shd w:val="clear" w:color="auto" w:fill="003366"/>
          </w:tcPr>
          <w:p w14:paraId="14CDDE37" w14:textId="77777777" w:rsidR="008B4794" w:rsidRDefault="00000000">
            <w:r>
              <w:rPr>
                <w:b/>
                <w:color w:val="FFFFFF"/>
                <w:sz w:val="19"/>
              </w:rPr>
              <w:t>Dónde</w:t>
            </w:r>
          </w:p>
        </w:tc>
      </w:tr>
      <w:tr w:rsidR="008B4794" w14:paraId="0C5B116F" w14:textId="77777777">
        <w:trPr>
          <w:jc w:val="center"/>
        </w:trPr>
        <w:tc>
          <w:tcPr>
            <w:tcW w:w="2948" w:type="dxa"/>
          </w:tcPr>
          <w:p w14:paraId="0525715B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pd.read_csv(ruta, dtype=str, keep_default_na=False)</w:t>
            </w:r>
          </w:p>
        </w:tc>
        <w:tc>
          <w:tcPr>
            <w:tcW w:w="4762" w:type="dxa"/>
          </w:tcPr>
          <w:p w14:paraId="087A6C74" w14:textId="77777777" w:rsidR="008B4794" w:rsidRDefault="00000000">
            <w:pPr>
              <w:spacing w:after="0"/>
            </w:pPr>
            <w:r>
              <w:rPr>
                <w:sz w:val="19"/>
              </w:rPr>
              <w:t>Lee el CSV y deja TODO como texto (así ves el dato tal cual llegó, incluso los vacíos)</w:t>
            </w:r>
          </w:p>
        </w:tc>
        <w:tc>
          <w:tcPr>
            <w:tcW w:w="1928" w:type="dxa"/>
          </w:tcPr>
          <w:p w14:paraId="5B9F610D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Ya viene escrito en </w:t>
            </w:r>
            <w:r>
              <w:rPr>
                <w:rFonts w:ascii="Consolas" w:eastAsia="Consolas" w:hAnsi="Consolas"/>
                <w:color w:val="9A3B0A"/>
                <w:sz w:val="18"/>
              </w:rPr>
              <w:t>main</w:t>
            </w:r>
          </w:p>
        </w:tc>
      </w:tr>
      <w:tr w:rsidR="008B4794" w14:paraId="09786315" w14:textId="77777777">
        <w:trPr>
          <w:jc w:val="center"/>
        </w:trPr>
        <w:tc>
          <w:tcPr>
            <w:tcW w:w="2948" w:type="dxa"/>
            <w:shd w:val="clear" w:color="auto" w:fill="F4F7FA"/>
          </w:tcPr>
          <w:p w14:paraId="1CB87D68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df.to_dict("records")</w:t>
            </w:r>
          </w:p>
        </w:tc>
        <w:tc>
          <w:tcPr>
            <w:tcW w:w="4762" w:type="dxa"/>
            <w:shd w:val="clear" w:color="auto" w:fill="F4F7FA"/>
          </w:tcPr>
          <w:p w14:paraId="6CAFCD74" w14:textId="77777777" w:rsidR="008B4794" w:rsidRDefault="00000000">
            <w:pPr>
              <w:spacing w:after="0"/>
            </w:pPr>
            <w:r>
              <w:rPr>
                <w:sz w:val="19"/>
              </w:rPr>
              <w:t>Convierte la tabla en una lista de diccionarios, uno por fila</w:t>
            </w:r>
          </w:p>
        </w:tc>
        <w:tc>
          <w:tcPr>
            <w:tcW w:w="1928" w:type="dxa"/>
            <w:shd w:val="clear" w:color="auto" w:fill="F4F7FA"/>
          </w:tcPr>
          <w:p w14:paraId="2F69D0B4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Ya viene escrito en </w:t>
            </w:r>
            <w:r>
              <w:rPr>
                <w:rFonts w:ascii="Consolas" w:eastAsia="Consolas" w:hAnsi="Consolas"/>
                <w:color w:val="9A3B0A"/>
                <w:sz w:val="18"/>
              </w:rPr>
              <w:t>limpiar_ventas</w:t>
            </w:r>
          </w:p>
        </w:tc>
      </w:tr>
      <w:tr w:rsidR="008B4794" w14:paraId="4B286047" w14:textId="77777777">
        <w:trPr>
          <w:jc w:val="center"/>
        </w:trPr>
        <w:tc>
          <w:tcPr>
            <w:tcW w:w="2948" w:type="dxa"/>
          </w:tcPr>
          <w:p w14:paraId="6A7DE05D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texto.strip()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eastAsia="Consolas" w:hAnsi="Consolas"/>
                <w:color w:val="9A3B0A"/>
                <w:sz w:val="18"/>
              </w:rPr>
              <w:lastRenderedPageBreak/>
              <w:t>texto.upper()</w:t>
            </w:r>
          </w:p>
        </w:tc>
        <w:tc>
          <w:tcPr>
            <w:tcW w:w="4762" w:type="dxa"/>
          </w:tcPr>
          <w:p w14:paraId="7A15316A" w14:textId="77777777" w:rsidR="008B4794" w:rsidRDefault="00000000">
            <w:pPr>
              <w:spacing w:after="0"/>
            </w:pPr>
            <w:r>
              <w:rPr>
                <w:sz w:val="19"/>
              </w:rPr>
              <w:lastRenderedPageBreak/>
              <w:t>Quita espacios de los extremos / pasa a mayúscula</w:t>
            </w:r>
          </w:p>
        </w:tc>
        <w:tc>
          <w:tcPr>
            <w:tcW w:w="1928" w:type="dxa"/>
          </w:tcPr>
          <w:p w14:paraId="1A15A359" w14:textId="77777777" w:rsidR="008B4794" w:rsidRDefault="00000000">
            <w:pPr>
              <w:spacing w:after="0"/>
            </w:pPr>
            <w:r>
              <w:rPr>
                <w:sz w:val="19"/>
              </w:rPr>
              <w:t>TODO 2</w:t>
            </w:r>
          </w:p>
        </w:tc>
      </w:tr>
      <w:tr w:rsidR="008B4794" w14:paraId="7785D7AB" w14:textId="77777777">
        <w:trPr>
          <w:jc w:val="center"/>
        </w:trPr>
        <w:tc>
          <w:tcPr>
            <w:tcW w:w="2948" w:type="dxa"/>
            <w:shd w:val="clear" w:color="auto" w:fill="F4F7FA"/>
          </w:tcPr>
          <w:p w14:paraId="6702608D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float(texto)</w:t>
            </w:r>
          </w:p>
        </w:tc>
        <w:tc>
          <w:tcPr>
            <w:tcW w:w="4762" w:type="dxa"/>
            <w:shd w:val="clear" w:color="auto" w:fill="F4F7FA"/>
          </w:tcPr>
          <w:p w14:paraId="613EFC7A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Convierte texto a número; si no se puede lanza </w:t>
            </w:r>
            <w:r>
              <w:rPr>
                <w:rFonts w:ascii="Consolas" w:eastAsia="Consolas" w:hAnsi="Consolas"/>
                <w:color w:val="9A3B0A"/>
                <w:sz w:val="18"/>
              </w:rPr>
              <w:t>ValueError</w:t>
            </w:r>
          </w:p>
        </w:tc>
        <w:tc>
          <w:tcPr>
            <w:tcW w:w="1928" w:type="dxa"/>
            <w:shd w:val="clear" w:color="auto" w:fill="F4F7FA"/>
          </w:tcPr>
          <w:p w14:paraId="4868CCCE" w14:textId="77777777" w:rsidR="008B4794" w:rsidRDefault="00000000">
            <w:pPr>
              <w:spacing w:after="0"/>
            </w:pPr>
            <w:r>
              <w:rPr>
                <w:sz w:val="19"/>
              </w:rPr>
              <w:t>TODO 3</w:t>
            </w:r>
          </w:p>
        </w:tc>
      </w:tr>
      <w:tr w:rsidR="008B4794" w14:paraId="16F7057B" w14:textId="77777777">
        <w:trPr>
          <w:jc w:val="center"/>
        </w:trPr>
        <w:tc>
          <w:tcPr>
            <w:tcW w:w="2948" w:type="dxa"/>
          </w:tcPr>
          <w:p w14:paraId="64AFBD58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try / except ValueError</w:t>
            </w:r>
          </w:p>
        </w:tc>
        <w:tc>
          <w:tcPr>
            <w:tcW w:w="4762" w:type="dxa"/>
          </w:tcPr>
          <w:p w14:paraId="44FFCD7B" w14:textId="77777777" w:rsidR="008B4794" w:rsidRDefault="00000000">
            <w:pPr>
              <w:spacing w:after="0"/>
            </w:pPr>
            <w:r>
              <w:rPr>
                <w:sz w:val="19"/>
              </w:rPr>
              <w:t>Atrapa el error de conversión para no romper el programa</w:t>
            </w:r>
          </w:p>
        </w:tc>
        <w:tc>
          <w:tcPr>
            <w:tcW w:w="1928" w:type="dxa"/>
          </w:tcPr>
          <w:p w14:paraId="247AD2D5" w14:textId="77777777" w:rsidR="008B4794" w:rsidRDefault="00000000">
            <w:pPr>
              <w:spacing w:after="0"/>
            </w:pPr>
            <w:r>
              <w:rPr>
                <w:sz w:val="19"/>
              </w:rPr>
              <w:t>TODO 3</w:t>
            </w:r>
          </w:p>
        </w:tc>
      </w:tr>
      <w:tr w:rsidR="008B4794" w14:paraId="2C79E573" w14:textId="77777777">
        <w:trPr>
          <w:jc w:val="center"/>
        </w:trPr>
        <w:tc>
          <w:tcPr>
            <w:tcW w:w="2948" w:type="dxa"/>
            <w:shd w:val="clear" w:color="auto" w:fill="F4F7FA"/>
          </w:tcPr>
          <w:p w14:paraId="1D99F9D5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continue</w:t>
            </w:r>
          </w:p>
        </w:tc>
        <w:tc>
          <w:tcPr>
            <w:tcW w:w="4762" w:type="dxa"/>
            <w:shd w:val="clear" w:color="auto" w:fill="F4F7FA"/>
          </w:tcPr>
          <w:p w14:paraId="3712120F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Salta a la siguiente fila del </w:t>
            </w:r>
            <w:r>
              <w:rPr>
                <w:rFonts w:ascii="Consolas" w:eastAsia="Consolas" w:hAnsi="Consolas"/>
                <w:color w:val="9A3B0A"/>
                <w:sz w:val="18"/>
              </w:rPr>
              <w:t>for</w:t>
            </w:r>
            <w:r>
              <w:rPr>
                <w:sz w:val="19"/>
              </w:rPr>
              <w:t xml:space="preserve"> sin ejecutar el resto</w:t>
            </w:r>
          </w:p>
        </w:tc>
        <w:tc>
          <w:tcPr>
            <w:tcW w:w="1928" w:type="dxa"/>
            <w:shd w:val="clear" w:color="auto" w:fill="F4F7FA"/>
          </w:tcPr>
          <w:p w14:paraId="4B4B8D55" w14:textId="77777777" w:rsidR="008B4794" w:rsidRDefault="00000000">
            <w:pPr>
              <w:spacing w:after="0"/>
            </w:pPr>
            <w:r>
              <w:rPr>
                <w:sz w:val="19"/>
              </w:rPr>
              <w:t>TODO 3 y 4</w:t>
            </w:r>
          </w:p>
        </w:tc>
      </w:tr>
      <w:tr w:rsidR="008B4794" w14:paraId="078DE4EE" w14:textId="77777777">
        <w:trPr>
          <w:jc w:val="center"/>
        </w:trPr>
        <w:tc>
          <w:tcPr>
            <w:tcW w:w="2948" w:type="dxa"/>
          </w:tcPr>
          <w:p w14:paraId="5B643202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diccionario[clave]</w:t>
            </w:r>
          </w:p>
        </w:tc>
        <w:tc>
          <w:tcPr>
            <w:tcW w:w="4762" w:type="dxa"/>
          </w:tcPr>
          <w:p w14:paraId="2DDF70A3" w14:textId="77777777" w:rsidR="008B4794" w:rsidRDefault="00000000">
            <w:pPr>
              <w:spacing w:after="0"/>
            </w:pPr>
            <w:r>
              <w:rPr>
                <w:sz w:val="19"/>
              </w:rPr>
              <w:t>Busca un valor por su clave (la tasa de una moneda)</w:t>
            </w:r>
          </w:p>
        </w:tc>
        <w:tc>
          <w:tcPr>
            <w:tcW w:w="1928" w:type="dxa"/>
          </w:tcPr>
          <w:p w14:paraId="6FF0E4FE" w14:textId="77777777" w:rsidR="008B4794" w:rsidRDefault="00000000">
            <w:pPr>
              <w:spacing w:after="0"/>
            </w:pPr>
            <w:r>
              <w:rPr>
                <w:sz w:val="19"/>
              </w:rPr>
              <w:t>TODO 1</w:t>
            </w:r>
          </w:p>
        </w:tc>
      </w:tr>
    </w:tbl>
    <w:p w14:paraId="69942D4A" w14:textId="77777777" w:rsidR="008B4794" w:rsidRDefault="008B4794">
      <w:pPr>
        <w:spacing w:after="40"/>
      </w:pPr>
    </w:p>
    <w:p w14:paraId="749A5DE0" w14:textId="77777777" w:rsidR="008B4794" w:rsidRDefault="00000000">
      <w:r>
        <w:rPr>
          <w:b/>
        </w:rPr>
        <w:t>Preguntas frecuentes del paso 1: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8B4794" w14:paraId="0D775AA2" w14:textId="77777777">
        <w:trPr>
          <w:jc w:val="center"/>
        </w:trPr>
        <w:tc>
          <w:tcPr>
            <w:tcW w:w="3118" w:type="dxa"/>
            <w:shd w:val="clear" w:color="auto" w:fill="003366"/>
          </w:tcPr>
          <w:p w14:paraId="61104D17" w14:textId="77777777" w:rsidR="008B4794" w:rsidRDefault="00000000"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w="6520" w:type="dxa"/>
            <w:shd w:val="clear" w:color="auto" w:fill="003366"/>
          </w:tcPr>
          <w:p w14:paraId="496A48CA" w14:textId="77777777" w:rsidR="008B4794" w:rsidRDefault="00000000">
            <w:r>
              <w:rPr>
                <w:b/>
                <w:color w:val="FFFFFF"/>
                <w:sz w:val="19"/>
              </w:rPr>
              <w:t>Respuesta</w:t>
            </w:r>
          </w:p>
        </w:tc>
      </w:tr>
      <w:tr w:rsidR="008B4794" w14:paraId="7F564C3A" w14:textId="77777777">
        <w:trPr>
          <w:jc w:val="center"/>
        </w:trPr>
        <w:tc>
          <w:tcPr>
            <w:tcW w:w="3118" w:type="dxa"/>
          </w:tcPr>
          <w:p w14:paraId="36DCA5E2" w14:textId="77777777" w:rsidR="008B4794" w:rsidRDefault="00000000">
            <w:pPr>
              <w:spacing w:after="0"/>
            </w:pPr>
            <w:r>
              <w:rPr>
                <w:sz w:val="19"/>
              </w:rPr>
              <w:t>¿Por qué leo todo como texto?</w:t>
            </w:r>
          </w:p>
        </w:tc>
        <w:tc>
          <w:tcPr>
            <w:tcW w:w="6520" w:type="dxa"/>
          </w:tcPr>
          <w:p w14:paraId="49D4AF4F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Porque un monto vacío o </w:t>
            </w:r>
            <w:r>
              <w:rPr>
                <w:rFonts w:ascii="Consolas" w:eastAsia="Consolas" w:hAnsi="Consolas"/>
                <w:color w:val="9A3B0A"/>
                <w:sz w:val="18"/>
              </w:rPr>
              <w:t>abc</w:t>
            </w:r>
            <w:r>
              <w:rPr>
                <w:sz w:val="19"/>
              </w:rPr>
              <w:t xml:space="preserve"> no se puede guardar como número. Como texto llega tal cual y tú decides si sirve.</w:t>
            </w:r>
          </w:p>
        </w:tc>
      </w:tr>
      <w:tr w:rsidR="008B4794" w14:paraId="58F8748E" w14:textId="77777777">
        <w:trPr>
          <w:jc w:val="center"/>
        </w:trPr>
        <w:tc>
          <w:tcPr>
            <w:tcW w:w="3118" w:type="dxa"/>
            <w:shd w:val="clear" w:color="auto" w:fill="F4F7FA"/>
          </w:tcPr>
          <w:p w14:paraId="2CB747CE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¿Y si el monto es </w:t>
            </w:r>
            <w:r>
              <w:rPr>
                <w:rFonts w:ascii="Consolas" w:eastAsia="Consolas" w:hAnsi="Consolas"/>
                <w:color w:val="9A3B0A"/>
                <w:sz w:val="18"/>
              </w:rPr>
              <w:t>-50</w:t>
            </w:r>
            <w:r>
              <w:rPr>
                <w:sz w:val="19"/>
              </w:rPr>
              <w:t>?</w:t>
            </w:r>
          </w:p>
        </w:tc>
        <w:tc>
          <w:tcPr>
            <w:tcW w:w="6520" w:type="dxa"/>
            <w:shd w:val="clear" w:color="auto" w:fill="F4F7FA"/>
          </w:tcPr>
          <w:p w14:paraId="0E4A71B2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Es un número, pero no tiene sentido: se rechaza igual con </w:t>
            </w:r>
            <w:r>
              <w:rPr>
                <w:rFonts w:ascii="Consolas" w:eastAsia="Consolas" w:hAnsi="Consolas"/>
                <w:color w:val="9A3B0A"/>
                <w:sz w:val="18"/>
              </w:rPr>
              <w:t>monto_invalido</w:t>
            </w:r>
            <w:r>
              <w:rPr>
                <w:sz w:val="19"/>
              </w:rPr>
              <w:t>.</w:t>
            </w:r>
          </w:p>
        </w:tc>
      </w:tr>
      <w:tr w:rsidR="008B4794" w14:paraId="137A8161" w14:textId="77777777">
        <w:trPr>
          <w:jc w:val="center"/>
        </w:trPr>
        <w:tc>
          <w:tcPr>
            <w:tcW w:w="3118" w:type="dxa"/>
          </w:tcPr>
          <w:p w14:paraId="4E9C62F2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¿Qué diferencia hay entre </w:t>
            </w:r>
            <w:r>
              <w:rPr>
                <w:rFonts w:ascii="Consolas" w:eastAsia="Consolas" w:hAnsi="Consolas"/>
                <w:color w:val="9A3B0A"/>
                <w:sz w:val="18"/>
              </w:rPr>
              <w:t>monto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eastAsia="Consolas" w:hAnsi="Consolas"/>
                <w:color w:val="9A3B0A"/>
                <w:sz w:val="18"/>
              </w:rPr>
              <w:t>monto_pen</w:t>
            </w:r>
            <w:r>
              <w:rPr>
                <w:sz w:val="19"/>
              </w:rPr>
              <w:t>?</w:t>
            </w:r>
          </w:p>
        </w:tc>
        <w:tc>
          <w:tcPr>
            <w:tcW w:w="6520" w:type="dxa"/>
          </w:tcPr>
          <w:p w14:paraId="608CC550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monto</w:t>
            </w:r>
            <w:r>
              <w:rPr>
                <w:sz w:val="19"/>
              </w:rPr>
              <w:t xml:space="preserve"> es lo que pagó el cliente en su moneda; </w:t>
            </w:r>
            <w:r>
              <w:rPr>
                <w:rFonts w:ascii="Consolas" w:eastAsia="Consolas" w:hAnsi="Consolas"/>
                <w:color w:val="9A3B0A"/>
                <w:sz w:val="18"/>
              </w:rPr>
              <w:t>monto_pen</w:t>
            </w:r>
            <w:r>
              <w:rPr>
                <w:sz w:val="19"/>
              </w:rPr>
              <w:t xml:space="preserve"> es ese mismo valor ya convertido a soles.</w:t>
            </w:r>
          </w:p>
        </w:tc>
      </w:tr>
    </w:tbl>
    <w:p w14:paraId="5DC22E9E" w14:textId="77777777" w:rsidR="008B4794" w:rsidRDefault="008B4794">
      <w:pPr>
        <w:spacing w:after="40"/>
      </w:pPr>
    </w:p>
    <w:p w14:paraId="7D834F11" w14:textId="77777777" w:rsidR="008B4794" w:rsidRDefault="00000000">
      <w:r>
        <w:rPr>
          <w:b/>
        </w:rPr>
        <w:t>Al terminar:</w:t>
      </w:r>
      <w:r>
        <w:t xml:space="preserve"> hagan su primer commit (ver sección *Git* más abajo) con el mensaje  </w:t>
      </w:r>
      <w:r>
        <w:rPr>
          <w:rFonts w:ascii="Consolas" w:eastAsia="Consolas" w:hAnsi="Consolas"/>
          <w:color w:val="9A3B0A"/>
          <w:sz w:val="20"/>
        </w:rPr>
        <w:t>Paso 1: lectura y resultados</w:t>
      </w:r>
      <w:r>
        <w:t>.</w:t>
      </w:r>
    </w:p>
    <w:p w14:paraId="317D400E" w14:textId="77777777" w:rsidR="008B4794" w:rsidRDefault="00000000">
      <w:pPr>
        <w:pStyle w:val="Ttulo2"/>
      </w:pPr>
      <w:r>
        <w:t>Paso 2 · Crear la API (25 min)</w:t>
      </w:r>
    </w:p>
    <w:p w14:paraId="2D0F1CBF" w14:textId="77777777" w:rsidR="008B4794" w:rsidRDefault="00000000">
      <w:r>
        <w:rPr>
          <w:b/>
        </w:rPr>
        <w:t>Qué hacen:</w:t>
      </w:r>
      <w:r>
        <w:t xml:space="preserve"> completar los 3 TODO de </w:t>
      </w:r>
      <w:r>
        <w:rPr>
          <w:rFonts w:ascii="Consolas" w:eastAsia="Consolas" w:hAnsi="Consolas"/>
          <w:color w:val="9A3B0A"/>
          <w:sz w:val="20"/>
        </w:rPr>
        <w:t>app.py</w:t>
      </w:r>
      <w:r>
        <w:t xml:space="preserve">.  </w:t>
      </w:r>
      <w:r>
        <w:rPr>
          <w:b/>
        </w:rPr>
        <w:t>Qué reciben:</w:t>
      </w:r>
      <w:r>
        <w:t xml:space="preserve"> los archivos de </w:t>
      </w:r>
      <w:r>
        <w:rPr>
          <w:rFonts w:ascii="Consolas" w:eastAsia="Consolas" w:hAnsi="Consolas"/>
          <w:color w:val="9A3B0A"/>
          <w:sz w:val="20"/>
        </w:rPr>
        <w:t>salida/</w:t>
      </w:r>
      <w:r>
        <w:t xml:space="preserve"> del paso 1.  </w:t>
      </w:r>
      <w:r>
        <w:rPr>
          <w:b/>
        </w:rPr>
        <w:t>Qué entregan:</w:t>
      </w:r>
      <w:r>
        <w:t xml:space="preserve"> una API con 3 rutas funcionando.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8B4794" w14:paraId="5C5CA635" w14:textId="77777777">
        <w:trPr>
          <w:jc w:val="center"/>
        </w:trPr>
        <w:tc>
          <w:tcPr>
            <w:tcW w:w="2835" w:type="dxa"/>
            <w:shd w:val="clear" w:color="auto" w:fill="003366"/>
          </w:tcPr>
          <w:p w14:paraId="37CEA60D" w14:textId="77777777" w:rsidR="008B4794" w:rsidRDefault="00000000"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6803" w:type="dxa"/>
            <w:shd w:val="clear" w:color="auto" w:fill="003366"/>
          </w:tcPr>
          <w:p w14:paraId="0DC51253" w14:textId="77777777" w:rsidR="008B4794" w:rsidRDefault="00000000">
            <w:r>
              <w:rPr>
                <w:b/>
                <w:color w:val="FFFFFF"/>
                <w:sz w:val="20"/>
              </w:rPr>
              <w:t>Qué debe responder</w:t>
            </w:r>
          </w:p>
        </w:tc>
      </w:tr>
      <w:tr w:rsidR="008B4794" w14:paraId="6CD263AB" w14:textId="77777777">
        <w:trPr>
          <w:jc w:val="center"/>
        </w:trPr>
        <w:tc>
          <w:tcPr>
            <w:tcW w:w="2835" w:type="dxa"/>
          </w:tcPr>
          <w:p w14:paraId="696137F6" w14:textId="77777777" w:rsidR="008B4794" w:rsidRDefault="00000000">
            <w:pPr>
              <w:spacing w:after="0"/>
            </w:pPr>
            <w:r>
              <w:rPr>
                <w:sz w:val="20"/>
              </w:rPr>
              <w:t>GET /ventas</w:t>
            </w:r>
          </w:p>
        </w:tc>
        <w:tc>
          <w:tcPr>
            <w:tcW w:w="6803" w:type="dxa"/>
          </w:tcPr>
          <w:p w14:paraId="51ACCA1C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Lista todas las ventas. Con </w:t>
            </w:r>
            <w:r>
              <w:rPr>
                <w:rFonts w:ascii="Consolas" w:eastAsia="Consolas" w:hAnsi="Consolas"/>
                <w:color w:val="9A3B0A"/>
                <w:sz w:val="19"/>
              </w:rPr>
              <w:t>?moneda=usd</w:t>
            </w:r>
            <w:r>
              <w:rPr>
                <w:sz w:val="20"/>
              </w:rPr>
              <w:t xml:space="preserve"> solo las de esa moneda.</w:t>
            </w:r>
          </w:p>
        </w:tc>
      </w:tr>
      <w:tr w:rsidR="008B4794" w14:paraId="65917DAD" w14:textId="77777777">
        <w:trPr>
          <w:jc w:val="center"/>
        </w:trPr>
        <w:tc>
          <w:tcPr>
            <w:tcW w:w="2835" w:type="dxa"/>
            <w:shd w:val="clear" w:color="auto" w:fill="F4F7FA"/>
          </w:tcPr>
          <w:p w14:paraId="5E468C9B" w14:textId="77777777" w:rsidR="008B4794" w:rsidRDefault="00000000">
            <w:pPr>
              <w:spacing w:after="0"/>
            </w:pPr>
            <w:r>
              <w:rPr>
                <w:sz w:val="20"/>
              </w:rPr>
              <w:t>GET /ventas/{venta_id}</w:t>
            </w:r>
          </w:p>
        </w:tc>
        <w:tc>
          <w:tcPr>
            <w:tcW w:w="6803" w:type="dxa"/>
            <w:shd w:val="clear" w:color="auto" w:fill="F4F7FA"/>
          </w:tcPr>
          <w:p w14:paraId="538D0F51" w14:textId="77777777" w:rsidR="008B4794" w:rsidRDefault="00000000">
            <w:pPr>
              <w:spacing w:after="0"/>
            </w:pPr>
            <w:r>
              <w:rPr>
                <w:sz w:val="20"/>
              </w:rPr>
              <w:t>Una venta por su id. Si no existe: 404.</w:t>
            </w:r>
          </w:p>
        </w:tc>
      </w:tr>
      <w:tr w:rsidR="008B4794" w14:paraId="7821A138" w14:textId="77777777">
        <w:trPr>
          <w:jc w:val="center"/>
        </w:trPr>
        <w:tc>
          <w:tcPr>
            <w:tcW w:w="2835" w:type="dxa"/>
          </w:tcPr>
          <w:p w14:paraId="198F3B3A" w14:textId="77777777" w:rsidR="008B4794" w:rsidRDefault="00000000">
            <w:pPr>
              <w:spacing w:after="0"/>
            </w:pPr>
            <w:r>
              <w:rPr>
                <w:sz w:val="20"/>
              </w:rPr>
              <w:t>GET /resumen</w:t>
            </w:r>
          </w:p>
        </w:tc>
        <w:tc>
          <w:tcPr>
            <w:tcW w:w="6803" w:type="dxa"/>
          </w:tcPr>
          <w:p w14:paraId="26DFF0B2" w14:textId="77777777" w:rsidR="008B4794" w:rsidRDefault="00000000">
            <w:pPr>
              <w:spacing w:after="0"/>
            </w:pPr>
            <w:r>
              <w:rPr>
                <w:sz w:val="20"/>
              </w:rPr>
              <w:t>El resumen (ventas y total en soles).</w:t>
            </w:r>
          </w:p>
        </w:tc>
      </w:tr>
    </w:tbl>
    <w:p w14:paraId="3D32E944" w14:textId="77777777" w:rsidR="008B4794" w:rsidRDefault="008B4794">
      <w:pPr>
        <w:spacing w:after="40"/>
      </w:pPr>
    </w:p>
    <w:p w14:paraId="652B9C5C" w14:textId="77777777" w:rsidR="008B4794" w:rsidRDefault="00000000">
      <w:r>
        <w:rPr>
          <w:b/>
        </w:rPr>
        <w:t>Cómo ejecutar:</w:t>
      </w:r>
      <w:r>
        <w:t xml:space="preserve"> en la terminal, dentro de la carpeta del grupo: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4794" w14:paraId="6F061C00" w14:textId="77777777">
        <w:trPr>
          <w:jc w:val="center"/>
        </w:trPr>
        <w:tc>
          <w:tcPr>
            <w:tcW w:w="9972" w:type="dxa"/>
            <w:shd w:val="clear" w:color="auto" w:fill="0B1F33"/>
          </w:tcPr>
          <w:p w14:paraId="551A5A46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uvicorn app:app --reload</w:t>
            </w:r>
          </w:p>
        </w:tc>
      </w:tr>
    </w:tbl>
    <w:p w14:paraId="586D0D68" w14:textId="77777777" w:rsidR="008B4794" w:rsidRDefault="008B4794">
      <w:pPr>
        <w:spacing w:after="40"/>
      </w:pPr>
    </w:p>
    <w:p w14:paraId="6AA82DB7" w14:textId="77777777" w:rsidR="008B4794" w:rsidRDefault="00000000">
      <w:r>
        <w:t xml:space="preserve">Codespaces mostrará un aviso para abrir el puerto 8000: pulsen *Open in Browser* y agreguen </w:t>
      </w:r>
      <w:r>
        <w:rPr>
          <w:rFonts w:ascii="Consolas" w:eastAsia="Consolas" w:hAnsi="Consolas"/>
          <w:color w:val="9A3B0A"/>
          <w:sz w:val="20"/>
        </w:rPr>
        <w:t>/docs</w:t>
      </w:r>
      <w:r>
        <w:t xml:space="preserve"> al final de la dirección.</w:t>
      </w:r>
    </w:p>
    <w:p w14:paraId="50EEA4A4" w14:textId="77777777" w:rsidR="008B4794" w:rsidRDefault="00000000">
      <w:r>
        <w:rPr>
          <w:b/>
        </w:rPr>
        <w:t>Cómo saben que van bien:</w:t>
      </w:r>
    </w:p>
    <w:p w14:paraId="6E2EF547" w14:textId="77777777" w:rsidR="008B4794" w:rsidRDefault="00000000">
      <w:r>
        <w:t xml:space="preserve">✔ Abre </w:t>
      </w:r>
      <w:r>
        <w:rPr>
          <w:rFonts w:ascii="Consolas" w:eastAsia="Consolas" w:hAnsi="Consolas"/>
          <w:color w:val="9A3B0A"/>
          <w:sz w:val="20"/>
        </w:rPr>
        <w:t>/docs</w:t>
      </w:r>
      <w:r>
        <w:t xml:space="preserve">, entra a </w:t>
      </w:r>
      <w:r>
        <w:rPr>
          <w:rFonts w:ascii="Consolas" w:eastAsia="Consolas" w:hAnsi="Consolas"/>
          <w:color w:val="9A3B0A"/>
          <w:sz w:val="20"/>
        </w:rPr>
        <w:t>GET /resumen</w:t>
      </w:r>
      <w:r>
        <w:t xml:space="preserve"> → *Try it out* → *Execute*: debe mostrar 20 ventas y 10026.95.</w:t>
      </w:r>
    </w:p>
    <w:p w14:paraId="1A848C7F" w14:textId="77777777" w:rsidR="008B4794" w:rsidRDefault="00000000">
      <w:r>
        <w:t xml:space="preserve">✔ Prueba </w:t>
      </w:r>
      <w:r>
        <w:rPr>
          <w:rFonts w:ascii="Consolas" w:eastAsia="Consolas" w:hAnsi="Consolas"/>
          <w:color w:val="9A3B0A"/>
          <w:sz w:val="20"/>
        </w:rPr>
        <w:t>GET /ventas/999</w:t>
      </w:r>
      <w:r>
        <w:t>: debe responder código 404.</w:t>
      </w:r>
    </w:p>
    <w:p w14:paraId="6A0EA699" w14:textId="77777777" w:rsidR="008B4794" w:rsidRDefault="00000000">
      <w:r>
        <w:t xml:space="preserve">✔ Prueba </w:t>
      </w:r>
      <w:r>
        <w:rPr>
          <w:rFonts w:ascii="Consolas" w:eastAsia="Consolas" w:hAnsi="Consolas"/>
          <w:color w:val="9A3B0A"/>
          <w:sz w:val="20"/>
        </w:rPr>
        <w:t>GET /ventas</w:t>
      </w:r>
      <w:r>
        <w:t xml:space="preserve"> con </w:t>
      </w:r>
      <w:r>
        <w:rPr>
          <w:rFonts w:ascii="Consolas" w:eastAsia="Consolas" w:hAnsi="Consolas"/>
          <w:color w:val="9A3B0A"/>
          <w:sz w:val="20"/>
        </w:rPr>
        <w:t>moneda</w:t>
      </w:r>
      <w:r>
        <w:t xml:space="preserve"> = </w:t>
      </w:r>
      <w:r>
        <w:rPr>
          <w:rFonts w:ascii="Consolas" w:eastAsia="Consolas" w:hAnsi="Consolas"/>
          <w:color w:val="9A3B0A"/>
          <w:sz w:val="20"/>
        </w:rPr>
        <w:t>usd</w:t>
      </w:r>
      <w:r>
        <w:t>: deben salir 9 ventas.</w:t>
      </w:r>
    </w:p>
    <w:p w14:paraId="4F1A19D7" w14:textId="77777777" w:rsidR="008B4794" w:rsidRDefault="00000000">
      <w:r>
        <w:rPr>
          <w:b/>
        </w:rPr>
        <w:t>Herramientas de este paso y dónde se usan: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85"/>
        <w:gridCol w:w="4649"/>
        <w:gridCol w:w="1814"/>
      </w:tblGrid>
      <w:tr w:rsidR="008B4794" w14:paraId="3DCFE2A4" w14:textId="77777777">
        <w:trPr>
          <w:jc w:val="center"/>
        </w:trPr>
        <w:tc>
          <w:tcPr>
            <w:tcW w:w="3175" w:type="dxa"/>
            <w:shd w:val="clear" w:color="auto" w:fill="003366"/>
          </w:tcPr>
          <w:p w14:paraId="375E3A47" w14:textId="77777777" w:rsidR="008B4794" w:rsidRDefault="00000000"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w="4649" w:type="dxa"/>
            <w:shd w:val="clear" w:color="auto" w:fill="003366"/>
          </w:tcPr>
          <w:p w14:paraId="34EE8239" w14:textId="77777777" w:rsidR="008B4794" w:rsidRDefault="00000000"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w="1814" w:type="dxa"/>
            <w:shd w:val="clear" w:color="auto" w:fill="003366"/>
          </w:tcPr>
          <w:p w14:paraId="3D0682AC" w14:textId="77777777" w:rsidR="008B4794" w:rsidRDefault="00000000">
            <w:r>
              <w:rPr>
                <w:b/>
                <w:color w:val="FFFFFF"/>
                <w:sz w:val="19"/>
              </w:rPr>
              <w:t>Dónde</w:t>
            </w:r>
          </w:p>
        </w:tc>
      </w:tr>
      <w:tr w:rsidR="008B4794" w14:paraId="537A536B" w14:textId="77777777">
        <w:trPr>
          <w:jc w:val="center"/>
        </w:trPr>
        <w:tc>
          <w:tcPr>
            <w:tcW w:w="3175" w:type="dxa"/>
          </w:tcPr>
          <w:p w14:paraId="6B36857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@app.get("/ruta")</w:t>
            </w:r>
          </w:p>
        </w:tc>
        <w:tc>
          <w:tcPr>
            <w:tcW w:w="4649" w:type="dxa"/>
          </w:tcPr>
          <w:p w14:paraId="25AB28E8" w14:textId="77777777" w:rsidR="008B4794" w:rsidRDefault="00000000">
            <w:pPr>
              <w:spacing w:after="0"/>
            </w:pPr>
            <w:r>
              <w:rPr>
                <w:sz w:val="19"/>
              </w:rPr>
              <w:t>Convierte la función de abajo en una ruta que responde a una petición GET</w:t>
            </w:r>
          </w:p>
        </w:tc>
        <w:tc>
          <w:tcPr>
            <w:tcW w:w="1814" w:type="dxa"/>
          </w:tcPr>
          <w:p w14:paraId="324D1DBB" w14:textId="77777777" w:rsidR="008B4794" w:rsidRDefault="00000000">
            <w:pPr>
              <w:spacing w:after="0"/>
            </w:pPr>
            <w:r>
              <w:rPr>
                <w:sz w:val="19"/>
              </w:rPr>
              <w:t>Las 3 rutas</w:t>
            </w:r>
          </w:p>
        </w:tc>
      </w:tr>
      <w:tr w:rsidR="008B4794" w14:paraId="321BBE2F" w14:textId="77777777">
        <w:trPr>
          <w:jc w:val="center"/>
        </w:trPr>
        <w:tc>
          <w:tcPr>
            <w:tcW w:w="3175" w:type="dxa"/>
            <w:shd w:val="clear" w:color="auto" w:fill="F4F7FA"/>
          </w:tcPr>
          <w:p w14:paraId="16DF0A76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Parámetro con valor por defecto </w:t>
            </w:r>
            <w:r>
              <w:rPr>
                <w:rFonts w:ascii="Consolas" w:eastAsia="Consolas" w:hAnsi="Consolas"/>
                <w:color w:val="9A3B0A"/>
                <w:sz w:val="18"/>
              </w:rPr>
              <w:t>None</w:t>
            </w:r>
          </w:p>
        </w:tc>
        <w:tc>
          <w:tcPr>
            <w:tcW w:w="4649" w:type="dxa"/>
            <w:shd w:val="clear" w:color="auto" w:fill="F4F7FA"/>
          </w:tcPr>
          <w:p w14:paraId="05A11B80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Hace que </w:t>
            </w:r>
            <w:r>
              <w:rPr>
                <w:rFonts w:ascii="Consolas" w:eastAsia="Consolas" w:hAnsi="Consolas"/>
                <w:color w:val="9A3B0A"/>
                <w:sz w:val="18"/>
              </w:rPr>
              <w:t>?filtro=...</w:t>
            </w:r>
            <w:r>
              <w:rPr>
                <w:sz w:val="19"/>
              </w:rPr>
              <w:t xml:space="preserve"> sea opcional: si no lo mandan, llega </w:t>
            </w:r>
            <w:r>
              <w:rPr>
                <w:rFonts w:ascii="Consolas" w:eastAsia="Consolas" w:hAnsi="Consolas"/>
                <w:color w:val="9A3B0A"/>
                <w:sz w:val="18"/>
              </w:rPr>
              <w:t>None</w:t>
            </w:r>
          </w:p>
        </w:tc>
        <w:tc>
          <w:tcPr>
            <w:tcW w:w="1814" w:type="dxa"/>
            <w:shd w:val="clear" w:color="auto" w:fill="F4F7FA"/>
          </w:tcPr>
          <w:p w14:paraId="10A8ADAF" w14:textId="77777777" w:rsidR="008B4794" w:rsidRDefault="00000000">
            <w:pPr>
              <w:spacing w:after="0"/>
            </w:pPr>
            <w:r>
              <w:rPr>
                <w:sz w:val="19"/>
              </w:rPr>
              <w:t>TODO 1</w:t>
            </w:r>
          </w:p>
        </w:tc>
      </w:tr>
      <w:tr w:rsidR="008B4794" w14:paraId="7DD7E4A3" w14:textId="77777777">
        <w:trPr>
          <w:jc w:val="center"/>
        </w:trPr>
        <w:tc>
          <w:tcPr>
            <w:tcW w:w="3175" w:type="dxa"/>
          </w:tcPr>
          <w:p w14:paraId="6D5BDFF9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Parámetro en la ruta </w:t>
            </w:r>
            <w:r>
              <w:rPr>
                <w:rFonts w:ascii="Consolas" w:eastAsia="Consolas" w:hAnsi="Consolas"/>
                <w:color w:val="9A3B0A"/>
                <w:sz w:val="18"/>
              </w:rPr>
              <w:t>{..._id}</w:t>
            </w:r>
          </w:p>
        </w:tc>
        <w:tc>
          <w:tcPr>
            <w:tcW w:w="4649" w:type="dxa"/>
          </w:tcPr>
          <w:p w14:paraId="78AC378F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Recibe un valor desde la URL (por ejemplo </w:t>
            </w:r>
            <w:r>
              <w:rPr>
                <w:rFonts w:ascii="Consolas" w:eastAsia="Consolas" w:hAnsi="Consolas"/>
                <w:color w:val="9A3B0A"/>
                <w:sz w:val="18"/>
              </w:rPr>
              <w:t>/ruta/5</w:t>
            </w:r>
            <w:r>
              <w:rPr>
                <w:sz w:val="19"/>
              </w:rPr>
              <w:t>)</w:t>
            </w:r>
          </w:p>
        </w:tc>
        <w:tc>
          <w:tcPr>
            <w:tcW w:w="1814" w:type="dxa"/>
          </w:tcPr>
          <w:p w14:paraId="01DC5C91" w14:textId="77777777" w:rsidR="008B4794" w:rsidRDefault="00000000">
            <w:pPr>
              <w:spacing w:after="0"/>
            </w:pPr>
            <w:r>
              <w:rPr>
                <w:sz w:val="19"/>
              </w:rPr>
              <w:t>TODO 2</w:t>
            </w:r>
          </w:p>
        </w:tc>
      </w:tr>
      <w:tr w:rsidR="008B4794" w14:paraId="03604786" w14:textId="77777777">
        <w:trPr>
          <w:jc w:val="center"/>
        </w:trPr>
        <w:tc>
          <w:tcPr>
            <w:tcW w:w="3175" w:type="dxa"/>
            <w:shd w:val="clear" w:color="auto" w:fill="F4F7FA"/>
          </w:tcPr>
          <w:p w14:paraId="5E6B49BC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lastRenderedPageBreak/>
              <w:t>raise HTTPException(status_code=404, ...)</w:t>
            </w:r>
          </w:p>
        </w:tc>
        <w:tc>
          <w:tcPr>
            <w:tcW w:w="4649" w:type="dxa"/>
            <w:shd w:val="clear" w:color="auto" w:fill="F4F7FA"/>
          </w:tcPr>
          <w:p w14:paraId="54F8A044" w14:textId="77777777" w:rsidR="008B4794" w:rsidRDefault="00000000">
            <w:pPr>
              <w:spacing w:after="0"/>
            </w:pPr>
            <w:r>
              <w:rPr>
                <w:sz w:val="19"/>
              </w:rPr>
              <w:t>Responde "no encontrado" en vez de un resultado vacío</w:t>
            </w:r>
          </w:p>
        </w:tc>
        <w:tc>
          <w:tcPr>
            <w:tcW w:w="1814" w:type="dxa"/>
            <w:shd w:val="clear" w:color="auto" w:fill="F4F7FA"/>
          </w:tcPr>
          <w:p w14:paraId="61292AEA" w14:textId="77777777" w:rsidR="008B4794" w:rsidRDefault="00000000">
            <w:pPr>
              <w:spacing w:after="0"/>
            </w:pPr>
            <w:r>
              <w:rPr>
                <w:sz w:val="19"/>
              </w:rPr>
              <w:t>TODO 2</w:t>
            </w:r>
          </w:p>
        </w:tc>
      </w:tr>
      <w:tr w:rsidR="008B4794" w14:paraId="2B2FBA39" w14:textId="77777777">
        <w:trPr>
          <w:jc w:val="center"/>
        </w:trPr>
        <w:tc>
          <w:tcPr>
            <w:tcW w:w="3175" w:type="dxa"/>
          </w:tcPr>
          <w:p w14:paraId="1FA4A47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for x in lista: if ...: return x</w:t>
            </w:r>
          </w:p>
        </w:tc>
        <w:tc>
          <w:tcPr>
            <w:tcW w:w="4649" w:type="dxa"/>
          </w:tcPr>
          <w:p w14:paraId="0A463955" w14:textId="77777777" w:rsidR="008B4794" w:rsidRDefault="00000000">
            <w:pPr>
              <w:spacing w:after="0"/>
            </w:pPr>
            <w:r>
              <w:rPr>
                <w:sz w:val="19"/>
              </w:rPr>
              <w:t>Busca un elemento dentro de la lista</w:t>
            </w:r>
          </w:p>
        </w:tc>
        <w:tc>
          <w:tcPr>
            <w:tcW w:w="1814" w:type="dxa"/>
          </w:tcPr>
          <w:p w14:paraId="43122C06" w14:textId="77777777" w:rsidR="008B4794" w:rsidRDefault="00000000">
            <w:pPr>
              <w:spacing w:after="0"/>
            </w:pPr>
            <w:r>
              <w:rPr>
                <w:sz w:val="19"/>
              </w:rPr>
              <w:t>TODO 2</w:t>
            </w:r>
          </w:p>
        </w:tc>
      </w:tr>
      <w:tr w:rsidR="008B4794" w14:paraId="72FEA0EC" w14:textId="77777777">
        <w:trPr>
          <w:jc w:val="center"/>
        </w:trPr>
        <w:tc>
          <w:tcPr>
            <w:tcW w:w="3175" w:type="dxa"/>
            <w:shd w:val="clear" w:color="auto" w:fill="F4F7FA"/>
          </w:tcPr>
          <w:p w14:paraId="6107E09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uvicorn app:app --reload</w:t>
            </w:r>
          </w:p>
        </w:tc>
        <w:tc>
          <w:tcPr>
            <w:tcW w:w="4649" w:type="dxa"/>
            <w:shd w:val="clear" w:color="auto" w:fill="F4F7FA"/>
          </w:tcPr>
          <w:p w14:paraId="063FF06D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Enciende el servidor; </w:t>
            </w:r>
            <w:r>
              <w:rPr>
                <w:rFonts w:ascii="Consolas" w:eastAsia="Consolas" w:hAnsi="Consolas"/>
                <w:color w:val="9A3B0A"/>
                <w:sz w:val="18"/>
              </w:rPr>
              <w:t>--reload</w:t>
            </w:r>
            <w:r>
              <w:rPr>
                <w:sz w:val="19"/>
              </w:rPr>
              <w:t xml:space="preserve"> lo reinicia solo cuando guardas cambios</w:t>
            </w:r>
          </w:p>
        </w:tc>
        <w:tc>
          <w:tcPr>
            <w:tcW w:w="1814" w:type="dxa"/>
            <w:shd w:val="clear" w:color="auto" w:fill="F4F7FA"/>
          </w:tcPr>
          <w:p w14:paraId="5DF74AD4" w14:textId="77777777" w:rsidR="008B4794" w:rsidRDefault="00000000">
            <w:pPr>
              <w:spacing w:after="0"/>
            </w:pPr>
            <w:r>
              <w:rPr>
                <w:sz w:val="19"/>
              </w:rPr>
              <w:t>Terminal</w:t>
            </w:r>
          </w:p>
        </w:tc>
      </w:tr>
    </w:tbl>
    <w:p w14:paraId="2D706BE1" w14:textId="77777777" w:rsidR="008B4794" w:rsidRDefault="008B4794">
      <w:pPr>
        <w:spacing w:after="40"/>
      </w:pPr>
    </w:p>
    <w:p w14:paraId="4CE7712D" w14:textId="77777777" w:rsidR="008B4794" w:rsidRDefault="00000000">
      <w:r>
        <w:rPr>
          <w:b/>
        </w:rPr>
        <w:t>Preguntas frecuentes del paso 2: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8B4794" w14:paraId="7B04901C" w14:textId="77777777">
        <w:trPr>
          <w:jc w:val="center"/>
        </w:trPr>
        <w:tc>
          <w:tcPr>
            <w:tcW w:w="3118" w:type="dxa"/>
            <w:shd w:val="clear" w:color="auto" w:fill="003366"/>
          </w:tcPr>
          <w:p w14:paraId="65EDAE67" w14:textId="77777777" w:rsidR="008B4794" w:rsidRDefault="00000000"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w="6520" w:type="dxa"/>
            <w:shd w:val="clear" w:color="auto" w:fill="003366"/>
          </w:tcPr>
          <w:p w14:paraId="6A488433" w14:textId="77777777" w:rsidR="008B4794" w:rsidRDefault="00000000">
            <w:r>
              <w:rPr>
                <w:b/>
                <w:color w:val="FFFFFF"/>
                <w:sz w:val="19"/>
              </w:rPr>
              <w:t>Respuesta</w:t>
            </w:r>
          </w:p>
        </w:tc>
      </w:tr>
      <w:tr w:rsidR="008B4794" w14:paraId="7F7227E0" w14:textId="77777777">
        <w:trPr>
          <w:jc w:val="center"/>
        </w:trPr>
        <w:tc>
          <w:tcPr>
            <w:tcW w:w="3118" w:type="dxa"/>
          </w:tcPr>
          <w:p w14:paraId="79197E7A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Sale lista vacía </w:t>
            </w:r>
            <w:r>
              <w:rPr>
                <w:rFonts w:ascii="Consolas" w:eastAsia="Consolas" w:hAnsi="Consolas"/>
                <w:color w:val="9A3B0A"/>
                <w:sz w:val="18"/>
              </w:rPr>
              <w:t>[]</w:t>
            </w:r>
            <w:r>
              <w:rPr>
                <w:sz w:val="19"/>
              </w:rPr>
              <w:t>.</w:t>
            </w:r>
          </w:p>
        </w:tc>
        <w:tc>
          <w:tcPr>
            <w:tcW w:w="6520" w:type="dxa"/>
          </w:tcPr>
          <w:p w14:paraId="6215F558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No ejecutaron el paso 1, o </w:t>
            </w:r>
            <w:r>
              <w:rPr>
                <w:rFonts w:ascii="Consolas" w:eastAsia="Consolas" w:hAnsi="Consolas"/>
                <w:color w:val="9A3B0A"/>
                <w:sz w:val="18"/>
              </w:rPr>
              <w:t>salida/</w:t>
            </w:r>
            <w:r>
              <w:rPr>
                <w:sz w:val="19"/>
              </w:rPr>
              <w:t xml:space="preserve"> está en otra carpeta. Ejecuten </w:t>
            </w:r>
            <w:r>
              <w:rPr>
                <w:rFonts w:ascii="Consolas" w:eastAsia="Consolas" w:hAnsi="Consolas"/>
                <w:color w:val="9A3B0A"/>
                <w:sz w:val="18"/>
              </w:rPr>
              <w:t>proyecto.py</w:t>
            </w:r>
            <w:r>
              <w:rPr>
                <w:sz w:val="19"/>
              </w:rPr>
              <w:t xml:space="preserve"> y reinicien uvicorn.</w:t>
            </w:r>
          </w:p>
        </w:tc>
      </w:tr>
      <w:tr w:rsidR="008B4794" w14:paraId="08257810" w14:textId="77777777">
        <w:trPr>
          <w:jc w:val="center"/>
        </w:trPr>
        <w:tc>
          <w:tcPr>
            <w:tcW w:w="3118" w:type="dxa"/>
            <w:shd w:val="clear" w:color="auto" w:fill="F4F7FA"/>
          </w:tcPr>
          <w:p w14:paraId="5970C6B1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Address already in use</w:t>
            </w:r>
          </w:p>
        </w:tc>
        <w:tc>
          <w:tcPr>
            <w:tcW w:w="6520" w:type="dxa"/>
            <w:shd w:val="clear" w:color="auto" w:fill="F4F7FA"/>
          </w:tcPr>
          <w:p w14:paraId="56835A21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Ya hay un servidor encendido. Ciérrenlo con Ctrl + C en su terminal o cambien el puerto: </w:t>
            </w:r>
            <w:r>
              <w:rPr>
                <w:rFonts w:ascii="Consolas" w:eastAsia="Consolas" w:hAnsi="Consolas"/>
                <w:color w:val="9A3B0A"/>
                <w:sz w:val="18"/>
              </w:rPr>
              <w:t>--port 8001</w:t>
            </w:r>
            <w:r>
              <w:rPr>
                <w:sz w:val="19"/>
              </w:rPr>
              <w:t>.</w:t>
            </w:r>
          </w:p>
        </w:tc>
      </w:tr>
      <w:tr w:rsidR="008B4794" w14:paraId="70FE3120" w14:textId="77777777">
        <w:trPr>
          <w:jc w:val="center"/>
        </w:trPr>
        <w:tc>
          <w:tcPr>
            <w:tcW w:w="3118" w:type="dxa"/>
          </w:tcPr>
          <w:p w14:paraId="207BA9A6" w14:textId="77777777" w:rsidR="008B4794" w:rsidRDefault="00000000">
            <w:pPr>
              <w:spacing w:after="0"/>
            </w:pPr>
            <w:r>
              <w:rPr>
                <w:sz w:val="19"/>
              </w:rPr>
              <w:t>¿Cómo apago la API?</w:t>
            </w:r>
          </w:p>
        </w:tc>
        <w:tc>
          <w:tcPr>
            <w:tcW w:w="6520" w:type="dxa"/>
          </w:tcPr>
          <w:p w14:paraId="432802BF" w14:textId="77777777" w:rsidR="008B4794" w:rsidRDefault="00000000">
            <w:pPr>
              <w:spacing w:after="0"/>
            </w:pPr>
            <w:r>
              <w:rPr>
                <w:sz w:val="19"/>
              </w:rPr>
              <w:t>En la terminal donde corre, Ctrl + C.</w:t>
            </w:r>
          </w:p>
        </w:tc>
      </w:tr>
      <w:tr w:rsidR="008B4794" w14:paraId="37A485CC" w14:textId="77777777">
        <w:trPr>
          <w:jc w:val="center"/>
        </w:trPr>
        <w:tc>
          <w:tcPr>
            <w:tcW w:w="3118" w:type="dxa"/>
            <w:shd w:val="clear" w:color="auto" w:fill="F4F7FA"/>
          </w:tcPr>
          <w:p w14:paraId="62AF8D5D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Cambié </w:t>
            </w:r>
            <w:r>
              <w:rPr>
                <w:rFonts w:ascii="Consolas" w:eastAsia="Consolas" w:hAnsi="Consolas"/>
                <w:color w:val="9A3B0A"/>
                <w:sz w:val="18"/>
              </w:rPr>
              <w:t>app.py</w:t>
            </w:r>
            <w:r>
              <w:rPr>
                <w:sz w:val="19"/>
              </w:rPr>
              <w:t xml:space="preserve"> y no veo el cambio.</w:t>
            </w:r>
          </w:p>
        </w:tc>
        <w:tc>
          <w:tcPr>
            <w:tcW w:w="6520" w:type="dxa"/>
            <w:shd w:val="clear" w:color="auto" w:fill="F4F7FA"/>
          </w:tcPr>
          <w:p w14:paraId="03CF02A1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Guarden el archivo (Ctrl + S). Con </w:t>
            </w:r>
            <w:r>
              <w:rPr>
                <w:rFonts w:ascii="Consolas" w:eastAsia="Consolas" w:hAnsi="Consolas"/>
                <w:color w:val="9A3B0A"/>
                <w:sz w:val="18"/>
              </w:rPr>
              <w:t>--reload</w:t>
            </w:r>
            <w:r>
              <w:rPr>
                <w:sz w:val="19"/>
              </w:rPr>
              <w:t xml:space="preserve"> el servidor se reinicia solo.</w:t>
            </w:r>
          </w:p>
        </w:tc>
      </w:tr>
    </w:tbl>
    <w:p w14:paraId="3DADBC80" w14:textId="77777777" w:rsidR="008B4794" w:rsidRDefault="008B4794">
      <w:pPr>
        <w:spacing w:after="40"/>
      </w:pPr>
    </w:p>
    <w:p w14:paraId="4D2548BA" w14:textId="77777777" w:rsidR="008B4794" w:rsidRDefault="00000000">
      <w:r>
        <w:rPr>
          <w:b/>
        </w:rPr>
        <w:t>Al terminar:</w:t>
      </w:r>
      <w:r>
        <w:t xml:space="preserve"> commit con el mensaje  </w:t>
      </w:r>
      <w:r>
        <w:rPr>
          <w:rFonts w:ascii="Consolas" w:eastAsia="Consolas" w:hAnsi="Consolas"/>
          <w:color w:val="9A3B0A"/>
          <w:sz w:val="20"/>
        </w:rPr>
        <w:t>Paso 2: API</w:t>
      </w:r>
      <w:r>
        <w:t>.</w:t>
      </w:r>
    </w:p>
    <w:p w14:paraId="2A63D353" w14:textId="77777777" w:rsidR="008B4794" w:rsidRDefault="00000000">
      <w:pPr>
        <w:pStyle w:val="Ttulo2"/>
      </w:pPr>
      <w:r>
        <w:t>Paso 3 · Consultar su propia API (20 min)</w:t>
      </w:r>
    </w:p>
    <w:p w14:paraId="52AEE321" w14:textId="77777777" w:rsidR="008B4794" w:rsidRDefault="00000000">
      <w:r>
        <w:rPr>
          <w:b/>
        </w:rPr>
        <w:t>Qué hacen:</w:t>
      </w:r>
      <w:r>
        <w:t xml:space="preserve"> completar los TODO de </w:t>
      </w:r>
      <w:r>
        <w:rPr>
          <w:rFonts w:ascii="Consolas" w:eastAsia="Consolas" w:hAnsi="Consolas"/>
          <w:color w:val="9A3B0A"/>
          <w:sz w:val="20"/>
        </w:rPr>
        <w:t>cliente.py</w:t>
      </w:r>
      <w:r>
        <w:t xml:space="preserve">, un programa que *llama a la API que acaban de crear* y muestra el resultado.  </w:t>
      </w:r>
      <w:r>
        <w:rPr>
          <w:b/>
        </w:rPr>
        <w:t>Qué entregan:</w:t>
      </w:r>
      <w:r>
        <w:t xml:space="preserve"> </w:t>
      </w:r>
      <w:r>
        <w:rPr>
          <w:rFonts w:ascii="Consolas" w:eastAsia="Consolas" w:hAnsi="Consolas"/>
          <w:color w:val="9A3B0A"/>
          <w:sz w:val="20"/>
        </w:rPr>
        <w:t>cliente.py</w:t>
      </w:r>
      <w:r>
        <w:t xml:space="preserve"> funcionando.</w:t>
      </w:r>
    </w:p>
    <w:p w14:paraId="1A4C49E0" w14:textId="77777777" w:rsidR="008B4794" w:rsidRDefault="00000000">
      <w:r>
        <w:t>Su programa debe:</w:t>
      </w:r>
    </w:p>
    <w:p w14:paraId="7BBAC487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1.  </w:t>
      </w:r>
      <w:r>
        <w:t xml:space="preserve">Pide </w:t>
      </w:r>
      <w:r>
        <w:rPr>
          <w:rFonts w:ascii="Consolas" w:eastAsia="Consolas" w:hAnsi="Consolas"/>
          <w:color w:val="9A3B0A"/>
          <w:sz w:val="20"/>
        </w:rPr>
        <w:t>/resumen</w:t>
      </w:r>
      <w:r>
        <w:t xml:space="preserve"> y muestra ventas y total en soles.</w:t>
      </w:r>
    </w:p>
    <w:p w14:paraId="47126B0D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2.  </w:t>
      </w:r>
      <w:r>
        <w:t xml:space="preserve">Pide </w:t>
      </w:r>
      <w:r>
        <w:rPr>
          <w:rFonts w:ascii="Consolas" w:eastAsia="Consolas" w:hAnsi="Consolas"/>
          <w:color w:val="9A3B0A"/>
          <w:sz w:val="20"/>
        </w:rPr>
        <w:t>/ventas</w:t>
      </w:r>
      <w:r>
        <w:t xml:space="preserve"> con el filtro </w:t>
      </w:r>
      <w:r>
        <w:rPr>
          <w:rFonts w:ascii="Consolas" w:eastAsia="Consolas" w:hAnsi="Consolas"/>
          <w:color w:val="9A3B0A"/>
          <w:sz w:val="20"/>
        </w:rPr>
        <w:t>moneda=usd</w:t>
      </w:r>
      <w:r>
        <w:t xml:space="preserve"> y muestra cuántas son.</w:t>
      </w:r>
    </w:p>
    <w:p w14:paraId="28A19CE1" w14:textId="77777777" w:rsidR="008B4794" w:rsidRDefault="00000000">
      <w:r>
        <w:rPr>
          <w:b/>
        </w:rPr>
        <w:t>Cómo ejecutar</w:t>
      </w:r>
      <w:r>
        <w:t xml:space="preserve"> (necesitan DOS terminales abiertas):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4794" w14:paraId="24EEAB30" w14:textId="77777777">
        <w:trPr>
          <w:jc w:val="center"/>
        </w:trPr>
        <w:tc>
          <w:tcPr>
            <w:tcW w:w="9972" w:type="dxa"/>
            <w:shd w:val="clear" w:color="auto" w:fill="0B1F33"/>
          </w:tcPr>
          <w:p w14:paraId="5B0C1E55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# Terminal 1: la API encendida</w:t>
            </w:r>
          </w:p>
          <w:p w14:paraId="7AF47E5D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uvicorn app:app --reload</w:t>
            </w:r>
          </w:p>
          <w:p w14:paraId="10A0ADAC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 xml:space="preserve"> </w:t>
            </w:r>
          </w:p>
          <w:p w14:paraId="7F336AEF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# Terminal 2 (botón + de la terminal): el cliente</w:t>
            </w:r>
          </w:p>
          <w:p w14:paraId="729A4FA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python cliente.py</w:t>
            </w:r>
          </w:p>
        </w:tc>
      </w:tr>
    </w:tbl>
    <w:p w14:paraId="732A0B1B" w14:textId="77777777" w:rsidR="008B4794" w:rsidRDefault="008B4794">
      <w:pPr>
        <w:spacing w:after="40"/>
      </w:pPr>
    </w:p>
    <w:p w14:paraId="2EF8ED44" w14:textId="77777777" w:rsidR="008B4794" w:rsidRDefault="00000000">
      <w:r>
        <w:rPr>
          <w:b/>
        </w:rPr>
        <w:t>Cómo saben que van bien:</w:t>
      </w:r>
      <w:r>
        <w:t xml:space="preserve"> aparece en pantalla algo así: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4794" w14:paraId="161F2410" w14:textId="77777777">
        <w:trPr>
          <w:jc w:val="center"/>
        </w:trPr>
        <w:tc>
          <w:tcPr>
            <w:tcW w:w="9972" w:type="dxa"/>
            <w:shd w:val="clear" w:color="auto" w:fill="0B1F33"/>
          </w:tcPr>
          <w:p w14:paraId="1EB31742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Ventas: 20</w:t>
            </w:r>
          </w:p>
          <w:p w14:paraId="578FF260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Total en soles: S/ 10026.95</w:t>
            </w:r>
          </w:p>
          <w:p w14:paraId="48523DF1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Ventas en dólares: 9</w:t>
            </w:r>
          </w:p>
        </w:tc>
      </w:tr>
    </w:tbl>
    <w:p w14:paraId="43B747AA" w14:textId="77777777" w:rsidR="008B4794" w:rsidRDefault="008B4794">
      <w:pPr>
        <w:spacing w:after="40"/>
      </w:pPr>
    </w:p>
    <w:p w14:paraId="69451408" w14:textId="77777777" w:rsidR="008B4794" w:rsidRDefault="00000000">
      <w:r>
        <w:rPr>
          <w:b/>
        </w:rPr>
        <w:t>Herramientas de este paso y dónde se usan: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4876"/>
        <w:gridCol w:w="1814"/>
      </w:tblGrid>
      <w:tr w:rsidR="008B4794" w14:paraId="321B3995" w14:textId="77777777">
        <w:trPr>
          <w:jc w:val="center"/>
        </w:trPr>
        <w:tc>
          <w:tcPr>
            <w:tcW w:w="2948" w:type="dxa"/>
            <w:shd w:val="clear" w:color="auto" w:fill="003366"/>
          </w:tcPr>
          <w:p w14:paraId="1A1E577E" w14:textId="77777777" w:rsidR="008B4794" w:rsidRDefault="00000000"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w="4876" w:type="dxa"/>
            <w:shd w:val="clear" w:color="auto" w:fill="003366"/>
          </w:tcPr>
          <w:p w14:paraId="190F356C" w14:textId="77777777" w:rsidR="008B4794" w:rsidRDefault="00000000"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w="1814" w:type="dxa"/>
            <w:shd w:val="clear" w:color="auto" w:fill="003366"/>
          </w:tcPr>
          <w:p w14:paraId="77812FFF" w14:textId="77777777" w:rsidR="008B4794" w:rsidRDefault="00000000">
            <w:r>
              <w:rPr>
                <w:b/>
                <w:color w:val="FFFFFF"/>
                <w:sz w:val="19"/>
              </w:rPr>
              <w:t>Dónde</w:t>
            </w:r>
          </w:p>
        </w:tc>
      </w:tr>
      <w:tr w:rsidR="008B4794" w14:paraId="39F3298F" w14:textId="77777777">
        <w:trPr>
          <w:jc w:val="center"/>
        </w:trPr>
        <w:tc>
          <w:tcPr>
            <w:tcW w:w="2948" w:type="dxa"/>
          </w:tcPr>
          <w:p w14:paraId="597CCAFD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requests.get(url, timeout=5)</w:t>
            </w:r>
          </w:p>
        </w:tc>
        <w:tc>
          <w:tcPr>
            <w:tcW w:w="4876" w:type="dxa"/>
          </w:tcPr>
          <w:p w14:paraId="23843F27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Hace una petición a una API. </w:t>
            </w:r>
            <w:r>
              <w:rPr>
                <w:rFonts w:ascii="Consolas" w:eastAsia="Consolas" w:hAnsi="Consolas"/>
                <w:color w:val="9A3B0A"/>
                <w:sz w:val="18"/>
              </w:rPr>
              <w:t>timeout</w:t>
            </w:r>
            <w:r>
              <w:rPr>
                <w:sz w:val="19"/>
              </w:rPr>
              <w:t xml:space="preserve"> evita que se quede esperando para siempre</w:t>
            </w:r>
          </w:p>
        </w:tc>
        <w:tc>
          <w:tcPr>
            <w:tcW w:w="1814" w:type="dxa"/>
          </w:tcPr>
          <w:p w14:paraId="23777C95" w14:textId="77777777" w:rsidR="008B4794" w:rsidRDefault="00000000">
            <w:pPr>
              <w:spacing w:after="0"/>
            </w:pPr>
            <w:r>
              <w:rPr>
                <w:sz w:val="19"/>
              </w:rPr>
              <w:t>TODO 1 y 3</w:t>
            </w:r>
          </w:p>
        </w:tc>
      </w:tr>
      <w:tr w:rsidR="008B4794" w14:paraId="1BA12C5C" w14:textId="77777777">
        <w:trPr>
          <w:jc w:val="center"/>
        </w:trPr>
        <w:tc>
          <w:tcPr>
            <w:tcW w:w="2948" w:type="dxa"/>
            <w:shd w:val="clear" w:color="auto" w:fill="F4F7FA"/>
          </w:tcPr>
          <w:p w14:paraId="408E2D1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respuesta.json()</w:t>
            </w:r>
          </w:p>
        </w:tc>
        <w:tc>
          <w:tcPr>
            <w:tcW w:w="4876" w:type="dxa"/>
            <w:shd w:val="clear" w:color="auto" w:fill="F4F7FA"/>
          </w:tcPr>
          <w:p w14:paraId="2964928A" w14:textId="77777777" w:rsidR="008B4794" w:rsidRDefault="00000000">
            <w:pPr>
              <w:spacing w:after="0"/>
            </w:pPr>
            <w:r>
              <w:rPr>
                <w:sz w:val="19"/>
              </w:rPr>
              <w:t>Convierte lo que respondió la API en diccionarios y listas de Python</w:t>
            </w:r>
          </w:p>
        </w:tc>
        <w:tc>
          <w:tcPr>
            <w:tcW w:w="1814" w:type="dxa"/>
            <w:shd w:val="clear" w:color="auto" w:fill="F4F7FA"/>
          </w:tcPr>
          <w:p w14:paraId="1256810B" w14:textId="77777777" w:rsidR="008B4794" w:rsidRDefault="00000000">
            <w:pPr>
              <w:spacing w:after="0"/>
            </w:pPr>
            <w:r>
              <w:rPr>
                <w:sz w:val="19"/>
              </w:rPr>
              <w:t>TODO 1</w:t>
            </w:r>
          </w:p>
        </w:tc>
      </w:tr>
      <w:tr w:rsidR="008B4794" w14:paraId="70AAE3AA" w14:textId="77777777">
        <w:trPr>
          <w:jc w:val="center"/>
        </w:trPr>
        <w:tc>
          <w:tcPr>
            <w:tcW w:w="2948" w:type="dxa"/>
          </w:tcPr>
          <w:p w14:paraId="112F831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respuesta.status_code</w:t>
            </w:r>
          </w:p>
        </w:tc>
        <w:tc>
          <w:tcPr>
            <w:tcW w:w="4876" w:type="dxa"/>
          </w:tcPr>
          <w:p w14:paraId="66C4CFA3" w14:textId="77777777" w:rsidR="008B4794" w:rsidRDefault="00000000">
            <w:pPr>
              <w:spacing w:after="0"/>
            </w:pPr>
            <w:r>
              <w:rPr>
                <w:sz w:val="19"/>
              </w:rPr>
              <w:t>El código de la respuesta: 200 = bien, 404 = no encontrado</w:t>
            </w:r>
          </w:p>
        </w:tc>
        <w:tc>
          <w:tcPr>
            <w:tcW w:w="1814" w:type="dxa"/>
          </w:tcPr>
          <w:p w14:paraId="275E8897" w14:textId="77777777" w:rsidR="008B4794" w:rsidRDefault="00000000">
            <w:pPr>
              <w:spacing w:after="0"/>
            </w:pPr>
            <w:r>
              <w:rPr>
                <w:sz w:val="19"/>
              </w:rPr>
              <w:t>TODO 3</w:t>
            </w:r>
          </w:p>
        </w:tc>
      </w:tr>
      <w:tr w:rsidR="008B4794" w14:paraId="00BE59B6" w14:textId="77777777">
        <w:trPr>
          <w:jc w:val="center"/>
        </w:trPr>
        <w:tc>
          <w:tcPr>
            <w:tcW w:w="2948" w:type="dxa"/>
            <w:shd w:val="clear" w:color="auto" w:fill="F4F7FA"/>
          </w:tcPr>
          <w:p w14:paraId="66ECF6A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params={"clave": "valor"}</w:t>
            </w:r>
          </w:p>
        </w:tc>
        <w:tc>
          <w:tcPr>
            <w:tcW w:w="4876" w:type="dxa"/>
            <w:shd w:val="clear" w:color="auto" w:fill="F4F7FA"/>
          </w:tcPr>
          <w:p w14:paraId="2BBF5549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Agrega </w:t>
            </w:r>
            <w:r>
              <w:rPr>
                <w:rFonts w:ascii="Consolas" w:eastAsia="Consolas" w:hAnsi="Consolas"/>
                <w:color w:val="9A3B0A"/>
                <w:sz w:val="18"/>
              </w:rPr>
              <w:t>?clave=valor</w:t>
            </w:r>
            <w:r>
              <w:rPr>
                <w:sz w:val="19"/>
              </w:rPr>
              <w:t xml:space="preserve"> a la dirección sin escribirlo a mano</w:t>
            </w:r>
          </w:p>
        </w:tc>
        <w:tc>
          <w:tcPr>
            <w:tcW w:w="1814" w:type="dxa"/>
            <w:shd w:val="clear" w:color="auto" w:fill="F4F7FA"/>
          </w:tcPr>
          <w:p w14:paraId="6637AB95" w14:textId="77777777" w:rsidR="008B4794" w:rsidRDefault="00000000">
            <w:pPr>
              <w:spacing w:after="0"/>
            </w:pPr>
            <w:r>
              <w:rPr>
                <w:sz w:val="19"/>
              </w:rPr>
              <w:t>Si el TODO usa filtro</w:t>
            </w:r>
          </w:p>
        </w:tc>
      </w:tr>
      <w:tr w:rsidR="008B4794" w14:paraId="10312E03" w14:textId="77777777">
        <w:trPr>
          <w:jc w:val="center"/>
        </w:trPr>
        <w:tc>
          <w:tcPr>
            <w:tcW w:w="2948" w:type="dxa"/>
          </w:tcPr>
          <w:p w14:paraId="218441C8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lastRenderedPageBreak/>
              <w:t>print(f"...{variable}...")</w:t>
            </w:r>
          </w:p>
        </w:tc>
        <w:tc>
          <w:tcPr>
            <w:tcW w:w="4876" w:type="dxa"/>
          </w:tcPr>
          <w:p w14:paraId="69DC6501" w14:textId="77777777" w:rsidR="008B4794" w:rsidRDefault="00000000">
            <w:pPr>
              <w:spacing w:after="0"/>
            </w:pPr>
            <w:r>
              <w:rPr>
                <w:sz w:val="19"/>
              </w:rPr>
              <w:t>Muestra un texto con valores adentro</w:t>
            </w:r>
          </w:p>
        </w:tc>
        <w:tc>
          <w:tcPr>
            <w:tcW w:w="1814" w:type="dxa"/>
          </w:tcPr>
          <w:p w14:paraId="471BCA6A" w14:textId="77777777" w:rsidR="008B4794" w:rsidRDefault="00000000">
            <w:pPr>
              <w:spacing w:after="0"/>
            </w:pPr>
            <w:r>
              <w:rPr>
                <w:sz w:val="19"/>
              </w:rPr>
              <w:t>TODO 2</w:t>
            </w:r>
          </w:p>
        </w:tc>
      </w:tr>
    </w:tbl>
    <w:p w14:paraId="49BED2F9" w14:textId="77777777" w:rsidR="008B4794" w:rsidRDefault="008B4794">
      <w:pPr>
        <w:spacing w:after="40"/>
      </w:pPr>
    </w:p>
    <w:p w14:paraId="38B088E7" w14:textId="77777777" w:rsidR="008B4794" w:rsidRDefault="00000000">
      <w:r>
        <w:rPr>
          <w:b/>
        </w:rPr>
        <w:t>Preguntas frecuentes del paso 3: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8B4794" w14:paraId="421908D8" w14:textId="77777777">
        <w:trPr>
          <w:jc w:val="center"/>
        </w:trPr>
        <w:tc>
          <w:tcPr>
            <w:tcW w:w="3118" w:type="dxa"/>
            <w:shd w:val="clear" w:color="auto" w:fill="003366"/>
          </w:tcPr>
          <w:p w14:paraId="6780D5B7" w14:textId="77777777" w:rsidR="008B4794" w:rsidRDefault="00000000"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w="6520" w:type="dxa"/>
            <w:shd w:val="clear" w:color="auto" w:fill="003366"/>
          </w:tcPr>
          <w:p w14:paraId="5493B87A" w14:textId="77777777" w:rsidR="008B4794" w:rsidRDefault="00000000">
            <w:r>
              <w:rPr>
                <w:b/>
                <w:color w:val="FFFFFF"/>
                <w:sz w:val="19"/>
              </w:rPr>
              <w:t>Respuesta</w:t>
            </w:r>
          </w:p>
        </w:tc>
      </w:tr>
      <w:tr w:rsidR="008B4794" w14:paraId="46528E25" w14:textId="77777777">
        <w:trPr>
          <w:jc w:val="center"/>
        </w:trPr>
        <w:tc>
          <w:tcPr>
            <w:tcW w:w="3118" w:type="dxa"/>
          </w:tcPr>
          <w:p w14:paraId="55752F38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ConnectionError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color w:val="9A3B0A"/>
                <w:sz w:val="18"/>
              </w:rPr>
              <w:t>Connection refused</w:t>
            </w:r>
          </w:p>
        </w:tc>
        <w:tc>
          <w:tcPr>
            <w:tcW w:w="6520" w:type="dxa"/>
          </w:tcPr>
          <w:p w14:paraId="0BA14EA4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La API no está encendida. Revisen que la Terminal 1 siga corriendo </w:t>
            </w:r>
            <w:r>
              <w:rPr>
                <w:rFonts w:ascii="Consolas" w:eastAsia="Consolas" w:hAnsi="Consolas"/>
                <w:color w:val="9A3B0A"/>
                <w:sz w:val="18"/>
              </w:rPr>
              <w:t>uvicorn</w:t>
            </w:r>
            <w:r>
              <w:rPr>
                <w:sz w:val="19"/>
              </w:rPr>
              <w:t>.</w:t>
            </w:r>
          </w:p>
        </w:tc>
      </w:tr>
      <w:tr w:rsidR="008B4794" w14:paraId="4AB4E486" w14:textId="77777777">
        <w:trPr>
          <w:jc w:val="center"/>
        </w:trPr>
        <w:tc>
          <w:tcPr>
            <w:tcW w:w="3118" w:type="dxa"/>
            <w:shd w:val="clear" w:color="auto" w:fill="F4F7FA"/>
          </w:tcPr>
          <w:p w14:paraId="6823ED7E" w14:textId="77777777" w:rsidR="008B4794" w:rsidRDefault="00000000">
            <w:pPr>
              <w:spacing w:after="0"/>
            </w:pPr>
            <w:r>
              <w:rPr>
                <w:sz w:val="19"/>
              </w:rPr>
              <w:t>¿Por qué dos terminales?</w:t>
            </w:r>
          </w:p>
        </w:tc>
        <w:tc>
          <w:tcPr>
            <w:tcW w:w="6520" w:type="dxa"/>
            <w:shd w:val="clear" w:color="auto" w:fill="F4F7FA"/>
          </w:tcPr>
          <w:p w14:paraId="455AE2A0" w14:textId="77777777" w:rsidR="008B4794" w:rsidRDefault="00000000">
            <w:pPr>
              <w:spacing w:after="0"/>
            </w:pPr>
            <w:r>
              <w:rPr>
                <w:sz w:val="19"/>
              </w:rPr>
              <w:t>Una está ocupada sosteniendo el servidor. La segunda es la que hace la consulta.</w:t>
            </w:r>
          </w:p>
        </w:tc>
      </w:tr>
      <w:tr w:rsidR="008B4794" w14:paraId="3CA45FE0" w14:textId="77777777">
        <w:trPr>
          <w:jc w:val="center"/>
        </w:trPr>
        <w:tc>
          <w:tcPr>
            <w:tcW w:w="3118" w:type="dxa"/>
          </w:tcPr>
          <w:p w14:paraId="18AFBEB3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¿Por qué </w:t>
            </w:r>
            <w:r>
              <w:rPr>
                <w:rFonts w:ascii="Consolas" w:eastAsia="Consolas" w:hAnsi="Consolas"/>
                <w:color w:val="9A3B0A"/>
                <w:sz w:val="18"/>
              </w:rPr>
              <w:t>127.0.0.1</w:t>
            </w:r>
            <w:r>
              <w:rPr>
                <w:sz w:val="19"/>
              </w:rPr>
              <w:t>?</w:t>
            </w:r>
          </w:p>
        </w:tc>
        <w:tc>
          <w:tcPr>
            <w:tcW w:w="6520" w:type="dxa"/>
          </w:tcPr>
          <w:p w14:paraId="2933A096" w14:textId="77777777" w:rsidR="008B4794" w:rsidRDefault="00000000">
            <w:pPr>
              <w:spacing w:after="0"/>
            </w:pPr>
            <w:r>
              <w:rPr>
                <w:sz w:val="19"/>
              </w:rPr>
              <w:t>Es la dirección de *su propia máquina* (en este caso su Codespace). La API y el cliente viven en el mismo lugar.</w:t>
            </w:r>
          </w:p>
        </w:tc>
      </w:tr>
    </w:tbl>
    <w:p w14:paraId="08FEF5DC" w14:textId="77777777" w:rsidR="008B4794" w:rsidRDefault="008B4794">
      <w:pPr>
        <w:spacing w:after="40"/>
      </w:pPr>
    </w:p>
    <w:p w14:paraId="382AB876" w14:textId="77777777" w:rsidR="008B4794" w:rsidRDefault="00000000">
      <w:r>
        <w:rPr>
          <w:b/>
        </w:rPr>
        <w:t>Al terminar:</w:t>
      </w:r>
      <w:r>
        <w:t xml:space="preserve"> commit con el mensaje  </w:t>
      </w:r>
      <w:r>
        <w:rPr>
          <w:rFonts w:ascii="Consolas" w:eastAsia="Consolas" w:hAnsi="Consolas"/>
          <w:color w:val="9A3B0A"/>
          <w:sz w:val="20"/>
        </w:rPr>
        <w:t>Paso 3: cliente</w:t>
      </w:r>
      <w:r>
        <w:t>.</w:t>
      </w:r>
    </w:p>
    <w:p w14:paraId="59F361E7" w14:textId="77777777" w:rsidR="008B4794" w:rsidRDefault="00000000">
      <w:pPr>
        <w:pStyle w:val="Ttulo2"/>
      </w:pPr>
      <w:r>
        <w:t>Paso 4 · Pruebas y entrega (30 min)</w:t>
      </w:r>
    </w:p>
    <w:p w14:paraId="68FFCF5B" w14:textId="77777777" w:rsidR="008B4794" w:rsidRDefault="00000000">
      <w:r>
        <w:rPr>
          <w:b/>
        </w:rPr>
        <w:t>Qué hacen:</w:t>
      </w:r>
      <w:r>
        <w:t xml:space="preserve"> completar </w:t>
      </w:r>
      <w:r>
        <w:rPr>
          <w:rFonts w:ascii="Consolas" w:eastAsia="Consolas" w:hAnsi="Consolas"/>
          <w:color w:val="9A3B0A"/>
          <w:sz w:val="20"/>
        </w:rPr>
        <w:t>test_proyecto.py</w:t>
      </w:r>
      <w:r>
        <w:t xml:space="preserve"> (3 pruebas; la primera ya está resuelta como ejemplo) y subir todo a </w:t>
      </w:r>
      <w:r>
        <w:rPr>
          <w:rFonts w:ascii="Consolas" w:eastAsia="Consolas" w:hAnsi="Consolas"/>
          <w:color w:val="9A3B0A"/>
          <w:sz w:val="20"/>
        </w:rPr>
        <w:t>main</w:t>
      </w:r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35"/>
        <w:gridCol w:w="4853"/>
      </w:tblGrid>
      <w:tr w:rsidR="008B4794" w14:paraId="4F1C8B5F" w14:textId="77777777">
        <w:trPr>
          <w:jc w:val="center"/>
        </w:trPr>
        <w:tc>
          <w:tcPr>
            <w:tcW w:w="3402" w:type="dxa"/>
            <w:shd w:val="clear" w:color="auto" w:fill="003366"/>
          </w:tcPr>
          <w:p w14:paraId="38C2BA3D" w14:textId="77777777" w:rsidR="008B4794" w:rsidRDefault="00000000"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w="6236" w:type="dxa"/>
            <w:shd w:val="clear" w:color="auto" w:fill="003366"/>
          </w:tcPr>
          <w:p w14:paraId="216F8A62" w14:textId="77777777" w:rsidR="008B4794" w:rsidRDefault="00000000">
            <w:r>
              <w:rPr>
                <w:b/>
                <w:color w:val="FFFFFF"/>
                <w:sz w:val="20"/>
              </w:rPr>
              <w:t>Qué debe comprobar</w:t>
            </w:r>
          </w:p>
        </w:tc>
      </w:tr>
      <w:tr w:rsidR="008B4794" w14:paraId="5E39C606" w14:textId="77777777">
        <w:trPr>
          <w:jc w:val="center"/>
        </w:trPr>
        <w:tc>
          <w:tcPr>
            <w:tcW w:w="3402" w:type="dxa"/>
          </w:tcPr>
          <w:p w14:paraId="151B9714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test_diez_dolares_son_37_soles</w:t>
            </w:r>
          </w:p>
        </w:tc>
        <w:tc>
          <w:tcPr>
            <w:tcW w:w="6236" w:type="dxa"/>
          </w:tcPr>
          <w:p w14:paraId="5E7F8C64" w14:textId="77777777" w:rsidR="008B4794" w:rsidRDefault="00000000">
            <w:pPr>
              <w:spacing w:after="0"/>
            </w:pPr>
            <w:r>
              <w:rPr>
                <w:sz w:val="20"/>
              </w:rPr>
              <w:t>Ya viene resuelta. Léela: es tu modelo.</w:t>
            </w:r>
          </w:p>
        </w:tc>
      </w:tr>
      <w:tr w:rsidR="008B4794" w14:paraId="07EF542D" w14:textId="77777777">
        <w:trPr>
          <w:jc w:val="center"/>
        </w:trPr>
        <w:tc>
          <w:tcPr>
            <w:tcW w:w="3402" w:type="dxa"/>
            <w:shd w:val="clear" w:color="auto" w:fill="F4F7FA"/>
          </w:tcPr>
          <w:p w14:paraId="696EAB05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test_moneda_se_normaliza_y_monto_vacio_se_rechaza</w:t>
            </w:r>
          </w:p>
        </w:tc>
        <w:tc>
          <w:tcPr>
            <w:tcW w:w="6236" w:type="dxa"/>
            <w:shd w:val="clear" w:color="auto" w:fill="F4F7FA"/>
          </w:tcPr>
          <w:p w14:paraId="55A3CCA9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Arma una tabla pequeña con una fila </w:t>
            </w:r>
            <w:r>
              <w:rPr>
                <w:rFonts w:ascii="Consolas" w:eastAsia="Consolas" w:hAnsi="Consolas"/>
                <w:color w:val="9A3B0A"/>
                <w:sz w:val="19"/>
              </w:rPr>
              <w:t>" usd "</w:t>
            </w:r>
            <w:r>
              <w:rPr>
                <w:sz w:val="20"/>
              </w:rPr>
              <w:t xml:space="preserve"> y otra con monto vacío; comprueba la moneda </w:t>
            </w:r>
            <w:r>
              <w:rPr>
                <w:rFonts w:ascii="Consolas" w:eastAsia="Consolas" w:hAnsi="Consolas"/>
                <w:color w:val="9A3B0A"/>
                <w:sz w:val="19"/>
              </w:rPr>
              <w:t>USD</w:t>
            </w:r>
            <w:r>
              <w:rPr>
                <w:sz w:val="20"/>
              </w:rPr>
              <w:t xml:space="preserve"> y el motivo </w:t>
            </w:r>
            <w:r>
              <w:rPr>
                <w:rFonts w:ascii="Consolas" w:eastAsia="Consolas" w:hAnsi="Consolas"/>
                <w:color w:val="9A3B0A"/>
                <w:sz w:val="19"/>
              </w:rPr>
              <w:t>monto_invalido</w:t>
            </w:r>
            <w:r>
              <w:rPr>
                <w:sz w:val="20"/>
              </w:rPr>
              <w:t>.</w:t>
            </w:r>
          </w:p>
        </w:tc>
      </w:tr>
      <w:tr w:rsidR="008B4794" w14:paraId="7D0A475F" w14:textId="77777777">
        <w:trPr>
          <w:jc w:val="center"/>
        </w:trPr>
        <w:tc>
          <w:tcPr>
            <w:tcW w:w="3402" w:type="dxa"/>
          </w:tcPr>
          <w:p w14:paraId="037D0197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9"/>
              </w:rPr>
              <w:t>test_venta_inexistente_da_404</w:t>
            </w:r>
          </w:p>
        </w:tc>
        <w:tc>
          <w:tcPr>
            <w:tcW w:w="6236" w:type="dxa"/>
          </w:tcPr>
          <w:p w14:paraId="6DB2BD04" w14:textId="77777777" w:rsidR="008B4794" w:rsidRDefault="00000000">
            <w:pPr>
              <w:spacing w:after="0"/>
            </w:pPr>
            <w:r>
              <w:rPr>
                <w:sz w:val="20"/>
              </w:rPr>
              <w:t xml:space="preserve">Con </w:t>
            </w:r>
            <w:r>
              <w:rPr>
                <w:rFonts w:ascii="Consolas" w:eastAsia="Consolas" w:hAnsi="Consolas"/>
                <w:color w:val="9A3B0A"/>
                <w:sz w:val="19"/>
              </w:rPr>
              <w:t>TestClient(app)</w:t>
            </w:r>
            <w:r>
              <w:rPr>
                <w:sz w:val="20"/>
              </w:rPr>
              <w:t xml:space="preserve"> pide </w:t>
            </w:r>
            <w:r>
              <w:rPr>
                <w:rFonts w:ascii="Consolas" w:eastAsia="Consolas" w:hAnsi="Consolas"/>
                <w:color w:val="9A3B0A"/>
                <w:sz w:val="19"/>
              </w:rPr>
              <w:t>/ventas/999</w:t>
            </w:r>
            <w:r>
              <w:rPr>
                <w:sz w:val="20"/>
              </w:rPr>
              <w:t xml:space="preserve"> y comprueba que el código es 404.</w:t>
            </w:r>
          </w:p>
        </w:tc>
      </w:tr>
    </w:tbl>
    <w:p w14:paraId="0E6110B5" w14:textId="77777777" w:rsidR="008B4794" w:rsidRDefault="008B4794">
      <w:pPr>
        <w:spacing w:after="40"/>
      </w:pPr>
    </w:p>
    <w:p w14:paraId="3CCAB9B5" w14:textId="77777777" w:rsidR="008B4794" w:rsidRDefault="00000000">
      <w:r>
        <w:rPr>
          <w:b/>
        </w:rPr>
        <w:t>Cómo ejecutar: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4794" w14:paraId="55FA5C65" w14:textId="77777777">
        <w:trPr>
          <w:jc w:val="center"/>
        </w:trPr>
        <w:tc>
          <w:tcPr>
            <w:tcW w:w="9972" w:type="dxa"/>
            <w:shd w:val="clear" w:color="auto" w:fill="0B1F33"/>
          </w:tcPr>
          <w:p w14:paraId="4843394F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E8EEF4"/>
                <w:sz w:val="19"/>
              </w:rPr>
              <w:t>pytest -v</w:t>
            </w:r>
          </w:p>
        </w:tc>
      </w:tr>
    </w:tbl>
    <w:p w14:paraId="00B78096" w14:textId="77777777" w:rsidR="008B4794" w:rsidRDefault="008B4794">
      <w:pPr>
        <w:spacing w:after="40"/>
      </w:pPr>
    </w:p>
    <w:p w14:paraId="1ACCB191" w14:textId="77777777" w:rsidR="008B4794" w:rsidRDefault="00000000">
      <w:r>
        <w:rPr>
          <w:b/>
        </w:rPr>
        <w:t>Cómo saben que van bien:</w:t>
      </w:r>
      <w:r>
        <w:t xml:space="preserve"> al final aparece  </w:t>
      </w:r>
      <w:r>
        <w:rPr>
          <w:rFonts w:ascii="Consolas" w:eastAsia="Consolas" w:hAnsi="Consolas"/>
          <w:color w:val="9A3B0A"/>
          <w:sz w:val="20"/>
        </w:rPr>
        <w:t>3 passed</w:t>
      </w:r>
      <w:r>
        <w:t xml:space="preserve">  en verde.</w:t>
      </w:r>
    </w:p>
    <w:p w14:paraId="39C4CE8F" w14:textId="77777777" w:rsidR="008B4794" w:rsidRDefault="00000000">
      <w:r>
        <w:rPr>
          <w:b/>
        </w:rPr>
        <w:t>Herramientas de este paso y dónde se usan: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  <w:gridCol w:w="1701"/>
      </w:tblGrid>
      <w:tr w:rsidR="008B4794" w14:paraId="37BCFB2E" w14:textId="77777777">
        <w:trPr>
          <w:jc w:val="center"/>
        </w:trPr>
        <w:tc>
          <w:tcPr>
            <w:tcW w:w="2835" w:type="dxa"/>
            <w:shd w:val="clear" w:color="auto" w:fill="003366"/>
          </w:tcPr>
          <w:p w14:paraId="4E3522D8" w14:textId="77777777" w:rsidR="008B4794" w:rsidRDefault="00000000"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w="5102" w:type="dxa"/>
            <w:shd w:val="clear" w:color="auto" w:fill="003366"/>
          </w:tcPr>
          <w:p w14:paraId="6786A75C" w14:textId="77777777" w:rsidR="008B4794" w:rsidRDefault="00000000"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w="1701" w:type="dxa"/>
            <w:shd w:val="clear" w:color="auto" w:fill="003366"/>
          </w:tcPr>
          <w:p w14:paraId="33CF6E08" w14:textId="77777777" w:rsidR="008B4794" w:rsidRDefault="00000000">
            <w:r>
              <w:rPr>
                <w:b/>
                <w:color w:val="FFFFFF"/>
                <w:sz w:val="19"/>
              </w:rPr>
              <w:t>Dónde</w:t>
            </w:r>
          </w:p>
        </w:tc>
      </w:tr>
      <w:tr w:rsidR="008B4794" w14:paraId="2FA96D5D" w14:textId="77777777">
        <w:trPr>
          <w:jc w:val="center"/>
        </w:trPr>
        <w:tc>
          <w:tcPr>
            <w:tcW w:w="2835" w:type="dxa"/>
          </w:tcPr>
          <w:p w14:paraId="67FCD81E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def test_...():</w:t>
            </w:r>
          </w:p>
        </w:tc>
        <w:tc>
          <w:tcPr>
            <w:tcW w:w="5102" w:type="dxa"/>
          </w:tcPr>
          <w:p w14:paraId="69FBF0E1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pytest ejecuta toda función cuyo nombre empiece con </w:t>
            </w:r>
            <w:r>
              <w:rPr>
                <w:rFonts w:ascii="Consolas" w:eastAsia="Consolas" w:hAnsi="Consolas"/>
                <w:color w:val="9A3B0A"/>
                <w:sz w:val="18"/>
              </w:rPr>
              <w:t>test_</w:t>
            </w:r>
          </w:p>
        </w:tc>
        <w:tc>
          <w:tcPr>
            <w:tcW w:w="1701" w:type="dxa"/>
          </w:tcPr>
          <w:p w14:paraId="0154DCDB" w14:textId="77777777" w:rsidR="008B4794" w:rsidRDefault="00000000">
            <w:pPr>
              <w:spacing w:after="0"/>
            </w:pPr>
            <w:r>
              <w:rPr>
                <w:sz w:val="19"/>
              </w:rPr>
              <w:t>Las 3 pruebas</w:t>
            </w:r>
          </w:p>
        </w:tc>
      </w:tr>
      <w:tr w:rsidR="008B4794" w14:paraId="0E337B39" w14:textId="77777777">
        <w:trPr>
          <w:jc w:val="center"/>
        </w:trPr>
        <w:tc>
          <w:tcPr>
            <w:tcW w:w="2835" w:type="dxa"/>
            <w:shd w:val="clear" w:color="auto" w:fill="F4F7FA"/>
          </w:tcPr>
          <w:p w14:paraId="11D55E48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assert a == b</w:t>
            </w:r>
          </w:p>
        </w:tc>
        <w:tc>
          <w:tcPr>
            <w:tcW w:w="5102" w:type="dxa"/>
            <w:shd w:val="clear" w:color="auto" w:fill="F4F7FA"/>
          </w:tcPr>
          <w:p w14:paraId="418EB8CD" w14:textId="77777777" w:rsidR="008B4794" w:rsidRDefault="00000000">
            <w:pPr>
              <w:spacing w:after="0"/>
            </w:pPr>
            <w:r>
              <w:rPr>
                <w:sz w:val="19"/>
              </w:rPr>
              <w:t>Si no se cumple, la prueba falla; si se cumple, pasa</w:t>
            </w:r>
          </w:p>
        </w:tc>
        <w:tc>
          <w:tcPr>
            <w:tcW w:w="1701" w:type="dxa"/>
            <w:shd w:val="clear" w:color="auto" w:fill="F4F7FA"/>
          </w:tcPr>
          <w:p w14:paraId="1B545AFE" w14:textId="77777777" w:rsidR="008B4794" w:rsidRDefault="00000000">
            <w:pPr>
              <w:spacing w:after="0"/>
            </w:pPr>
            <w:r>
              <w:rPr>
                <w:sz w:val="19"/>
              </w:rPr>
              <w:t>Las 3 pruebas</w:t>
            </w:r>
          </w:p>
        </w:tc>
      </w:tr>
      <w:tr w:rsidR="008B4794" w14:paraId="68951A62" w14:textId="77777777">
        <w:trPr>
          <w:jc w:val="center"/>
        </w:trPr>
        <w:tc>
          <w:tcPr>
            <w:tcW w:w="2835" w:type="dxa"/>
          </w:tcPr>
          <w:p w14:paraId="680AEEFB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tmp_path</w:t>
            </w:r>
          </w:p>
        </w:tc>
        <w:tc>
          <w:tcPr>
            <w:tcW w:w="5102" w:type="dxa"/>
          </w:tcPr>
          <w:p w14:paraId="067EF2A5" w14:textId="77777777" w:rsidR="008B4794" w:rsidRDefault="00000000">
            <w:pPr>
              <w:spacing w:after="0"/>
            </w:pPr>
            <w:r>
              <w:rPr>
                <w:sz w:val="19"/>
              </w:rPr>
              <w:t>Una carpeta temporal que pytest crea y borra sola, para probar con archivos</w:t>
            </w:r>
          </w:p>
        </w:tc>
        <w:tc>
          <w:tcPr>
            <w:tcW w:w="1701" w:type="dxa"/>
          </w:tcPr>
          <w:p w14:paraId="4F2F6727" w14:textId="77777777" w:rsidR="008B4794" w:rsidRDefault="00000000">
            <w:pPr>
              <w:spacing w:after="0"/>
            </w:pPr>
            <w:r>
              <w:rPr>
                <w:sz w:val="19"/>
              </w:rPr>
              <w:t>Si la prueba lee archivos</w:t>
            </w:r>
          </w:p>
        </w:tc>
      </w:tr>
      <w:tr w:rsidR="008B4794" w14:paraId="69FF596A" w14:textId="77777777">
        <w:trPr>
          <w:jc w:val="center"/>
        </w:trPr>
        <w:tc>
          <w:tcPr>
            <w:tcW w:w="2835" w:type="dxa"/>
            <w:shd w:val="clear" w:color="auto" w:fill="F4F7FA"/>
          </w:tcPr>
          <w:p w14:paraId="3B220BED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TestClient(app)</w:t>
            </w:r>
          </w:p>
        </w:tc>
        <w:tc>
          <w:tcPr>
            <w:tcW w:w="5102" w:type="dxa"/>
            <w:shd w:val="clear" w:color="auto" w:fill="F4F7FA"/>
          </w:tcPr>
          <w:p w14:paraId="24305346" w14:textId="77777777" w:rsidR="008B4794" w:rsidRDefault="00000000">
            <w:pPr>
              <w:spacing w:after="0"/>
            </w:pPr>
            <w:r>
              <w:rPr>
                <w:sz w:val="19"/>
              </w:rPr>
              <w:t>Un cliente falso que llama a tu API sin encender el servidor</w:t>
            </w:r>
          </w:p>
        </w:tc>
        <w:tc>
          <w:tcPr>
            <w:tcW w:w="1701" w:type="dxa"/>
            <w:shd w:val="clear" w:color="auto" w:fill="F4F7FA"/>
          </w:tcPr>
          <w:p w14:paraId="6CF7658A" w14:textId="77777777" w:rsidR="008B4794" w:rsidRDefault="00000000">
            <w:pPr>
              <w:spacing w:after="0"/>
            </w:pPr>
            <w:r>
              <w:rPr>
                <w:sz w:val="19"/>
              </w:rPr>
              <w:t>Prueba del 404</w:t>
            </w:r>
          </w:p>
        </w:tc>
      </w:tr>
      <w:tr w:rsidR="008B4794" w14:paraId="034A47C3" w14:textId="77777777">
        <w:trPr>
          <w:jc w:val="center"/>
        </w:trPr>
        <w:tc>
          <w:tcPr>
            <w:tcW w:w="2835" w:type="dxa"/>
          </w:tcPr>
          <w:p w14:paraId="04162222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try / except</w:t>
            </w:r>
            <w:r>
              <w:rPr>
                <w:sz w:val="19"/>
              </w:rPr>
              <w:t xml:space="preserve"> dentro de la prueba</w:t>
            </w:r>
          </w:p>
        </w:tc>
        <w:tc>
          <w:tcPr>
            <w:tcW w:w="5102" w:type="dxa"/>
          </w:tcPr>
          <w:p w14:paraId="60283809" w14:textId="77777777" w:rsidR="008B4794" w:rsidRDefault="00000000">
            <w:pPr>
              <w:spacing w:after="0"/>
            </w:pPr>
            <w:r>
              <w:rPr>
                <w:sz w:val="19"/>
              </w:rPr>
              <w:t>Comprueba que una función SÍ lanza el error esperado</w:t>
            </w:r>
          </w:p>
        </w:tc>
        <w:tc>
          <w:tcPr>
            <w:tcW w:w="1701" w:type="dxa"/>
          </w:tcPr>
          <w:p w14:paraId="01FA8844" w14:textId="77777777" w:rsidR="008B4794" w:rsidRDefault="00000000">
            <w:pPr>
              <w:spacing w:after="0"/>
            </w:pPr>
            <w:r>
              <w:rPr>
                <w:sz w:val="19"/>
              </w:rPr>
              <w:t>Prueba de rechazo</w:t>
            </w:r>
          </w:p>
        </w:tc>
      </w:tr>
    </w:tbl>
    <w:p w14:paraId="53AFBA04" w14:textId="77777777" w:rsidR="008B4794" w:rsidRDefault="008B4794">
      <w:pPr>
        <w:spacing w:after="40"/>
      </w:pPr>
    </w:p>
    <w:p w14:paraId="17800271" w14:textId="77777777" w:rsidR="008B4794" w:rsidRDefault="00000000">
      <w:r>
        <w:rPr>
          <w:b/>
        </w:rPr>
        <w:t>Al terminar:</w:t>
      </w:r>
      <w:r>
        <w:t xml:space="preserve"> commit final con el mensaje  </w:t>
      </w:r>
      <w:r>
        <w:rPr>
          <w:rFonts w:ascii="Consolas" w:eastAsia="Consolas" w:hAnsi="Consolas"/>
          <w:color w:val="9A3B0A"/>
          <w:sz w:val="20"/>
        </w:rPr>
        <w:t>Entrega final</w:t>
      </w:r>
      <w:r>
        <w:t xml:space="preserve">  y push a </w:t>
      </w:r>
      <w:r>
        <w:rPr>
          <w:rFonts w:ascii="Consolas" w:eastAsia="Consolas" w:hAnsi="Consolas"/>
          <w:color w:val="9A3B0A"/>
          <w:sz w:val="20"/>
        </w:rPr>
        <w:t>main</w:t>
      </w:r>
      <w:r>
        <w:t>.</w:t>
      </w:r>
    </w:p>
    <w:p w14:paraId="24EA76D4" w14:textId="77777777" w:rsidR="008B4794" w:rsidRDefault="00000000">
      <w:pPr>
        <w:pStyle w:val="Ttulo2"/>
      </w:pPr>
      <w:r>
        <w:t>Git en Codespaces (commit + push a main)</w:t>
      </w:r>
    </w:p>
    <w:p w14:paraId="51DD6B52" w14:textId="77777777" w:rsidR="008B4794" w:rsidRDefault="00000000">
      <w:r>
        <w:t>Lo mismo que hicieron en todo el curso. Repítanlo al terminar cada paso:</w:t>
      </w:r>
    </w:p>
    <w:p w14:paraId="366B0D7E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1.  </w:t>
      </w:r>
      <w:r>
        <w:t xml:space="preserve">Abre el ícono de </w:t>
      </w:r>
      <w:r>
        <w:rPr>
          <w:b/>
        </w:rPr>
        <w:t>ramas</w:t>
      </w:r>
      <w:r>
        <w:t xml:space="preserve"> (Source Control) en la barra lateral izquierda.</w:t>
      </w:r>
    </w:p>
    <w:p w14:paraId="43F17968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2.  </w:t>
      </w:r>
      <w:r>
        <w:t xml:space="preserve">Verás la lista de archivos cambiados. Pulsa </w:t>
      </w:r>
      <w:r>
        <w:rPr>
          <w:b/>
        </w:rPr>
        <w:t>+</w:t>
      </w:r>
      <w:r>
        <w:t xml:space="preserve"> en cada uno (o en *Changes* para agregarlos todos).</w:t>
      </w:r>
    </w:p>
    <w:p w14:paraId="21CB746F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lastRenderedPageBreak/>
        <w:t xml:space="preserve">3.  </w:t>
      </w:r>
      <w:r>
        <w:t>Escribe el mensaje del commit en el cuadro de texto.</w:t>
      </w:r>
    </w:p>
    <w:p w14:paraId="153E7E26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4.  </w:t>
      </w:r>
      <w:r>
        <w:t xml:space="preserve">Pulsa </w:t>
      </w:r>
      <w:r>
        <w:rPr>
          <w:b/>
        </w:rPr>
        <w:t>Commit</w:t>
      </w:r>
      <w:r>
        <w:t>.</w:t>
      </w:r>
    </w:p>
    <w:p w14:paraId="197A37A5" w14:textId="77777777" w:rsidR="008B4794" w:rsidRDefault="00000000">
      <w:pPr>
        <w:spacing w:after="60"/>
        <w:ind w:left="510" w:hanging="510"/>
      </w:pPr>
      <w:r>
        <w:rPr>
          <w:b/>
          <w:color w:val="F36C21"/>
        </w:rPr>
        <w:t xml:space="preserve">5.  </w:t>
      </w:r>
      <w:r>
        <w:t xml:space="preserve">Pulsa </w:t>
      </w:r>
      <w:r>
        <w:rPr>
          <w:b/>
        </w:rPr>
        <w:t>Sync Changes</w:t>
      </w:r>
      <w:r>
        <w:t xml:space="preserve"> (o *Push*): tus cambios suben a la rama </w:t>
      </w:r>
      <w:r>
        <w:rPr>
          <w:rFonts w:ascii="Consolas" w:eastAsia="Consolas" w:hAnsi="Consolas"/>
          <w:color w:val="9A3B0A"/>
          <w:sz w:val="20"/>
        </w:rPr>
        <w:t>main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B4794" w14:paraId="4ECEF05D" w14:textId="77777777">
        <w:tc>
          <w:tcPr>
            <w:tcW w:w="9972" w:type="dxa"/>
            <w:shd w:val="clear" w:color="auto" w:fill="E8EEF4"/>
          </w:tcPr>
          <w:p w14:paraId="00B5857E" w14:textId="77777777" w:rsidR="008B4794" w:rsidRDefault="00000000">
            <w:pPr>
              <w:spacing w:after="40"/>
            </w:pPr>
            <w:r>
              <w:rPr>
                <w:b/>
                <w:color w:val="003366"/>
              </w:rPr>
              <w:t xml:space="preserve">Si aparece un aviso  </w:t>
            </w:r>
            <w:r>
              <w:t>Si Codespaces pregunta si hacer *stage* de todo, respondan que sí. Si pide *pull* antes de subir, acéptenlo y vuelvan a pulsar *Sync Changes*.</w:t>
            </w:r>
          </w:p>
        </w:tc>
      </w:tr>
    </w:tbl>
    <w:p w14:paraId="73E80576" w14:textId="77777777" w:rsidR="008B4794" w:rsidRDefault="008B4794">
      <w:pPr>
        <w:spacing w:after="40"/>
      </w:pPr>
    </w:p>
    <w:p w14:paraId="272677D4" w14:textId="77777777" w:rsidR="008B4794" w:rsidRDefault="00000000">
      <w:pPr>
        <w:pStyle w:val="Ttulo2"/>
      </w:pPr>
      <w:r>
        <w:t>Lista de entrega</w:t>
      </w:r>
    </w:p>
    <w:p w14:paraId="09CFD284" w14:textId="77777777" w:rsidR="008B4794" w:rsidRDefault="00000000">
      <w:r>
        <w:t xml:space="preserve">☐ </w:t>
      </w:r>
      <w:r>
        <w:rPr>
          <w:rFonts w:ascii="Consolas" w:eastAsia="Consolas" w:hAnsi="Consolas"/>
          <w:color w:val="9A3B0A"/>
          <w:sz w:val="20"/>
        </w:rPr>
        <w:t>python proyecto.py</w:t>
      </w:r>
      <w:r>
        <w:t xml:space="preserve"> genera la carpeta </w:t>
      </w:r>
      <w:r>
        <w:rPr>
          <w:rFonts w:ascii="Consolas" w:eastAsia="Consolas" w:hAnsi="Consolas"/>
          <w:color w:val="9A3B0A"/>
          <w:sz w:val="20"/>
        </w:rPr>
        <w:t>salida/</w:t>
      </w:r>
      <w:r>
        <w:t xml:space="preserve"> con los resultados correctos (20 ventas · 4 rechazadas · total 10026.95 soles · 9 ventas en dólares).</w:t>
      </w:r>
    </w:p>
    <w:p w14:paraId="04CBC4E9" w14:textId="77777777" w:rsidR="008B4794" w:rsidRDefault="00000000">
      <w:r>
        <w:t xml:space="preserve">☐ La API enciende y </w:t>
      </w:r>
      <w:r>
        <w:rPr>
          <w:rFonts w:ascii="Consolas" w:eastAsia="Consolas" w:hAnsi="Consolas"/>
          <w:color w:val="9A3B0A"/>
          <w:sz w:val="20"/>
        </w:rPr>
        <w:t>/docs</w:t>
      </w:r>
      <w:r>
        <w:t xml:space="preserve"> muestra sus 3 rutas.</w:t>
      </w:r>
    </w:p>
    <w:p w14:paraId="184DBF8A" w14:textId="77777777" w:rsidR="008B4794" w:rsidRDefault="00000000">
      <w:r>
        <w:t xml:space="preserve">☐ </w:t>
      </w:r>
      <w:r>
        <w:rPr>
          <w:rFonts w:ascii="Consolas" w:eastAsia="Consolas" w:hAnsi="Consolas"/>
          <w:color w:val="9A3B0A"/>
          <w:sz w:val="20"/>
        </w:rPr>
        <w:t>cliente.py</w:t>
      </w:r>
      <w:r>
        <w:t xml:space="preserve"> imprime el resultado de la API sin errores.</w:t>
      </w:r>
    </w:p>
    <w:p w14:paraId="79B9E101" w14:textId="77777777" w:rsidR="008B4794" w:rsidRDefault="00000000">
      <w:r>
        <w:t xml:space="preserve">☐ </w:t>
      </w:r>
      <w:r>
        <w:rPr>
          <w:rFonts w:ascii="Consolas" w:eastAsia="Consolas" w:hAnsi="Consolas"/>
          <w:color w:val="9A3B0A"/>
          <w:sz w:val="20"/>
        </w:rPr>
        <w:t>pytest -v</w:t>
      </w:r>
      <w:r>
        <w:t xml:space="preserve"> muestra </w:t>
      </w:r>
      <w:r>
        <w:rPr>
          <w:rFonts w:ascii="Consolas" w:eastAsia="Consolas" w:hAnsi="Consolas"/>
          <w:color w:val="9A3B0A"/>
          <w:sz w:val="20"/>
        </w:rPr>
        <w:t>3 passed</w:t>
      </w:r>
      <w:r>
        <w:t>.</w:t>
      </w:r>
    </w:p>
    <w:p w14:paraId="6AF9D554" w14:textId="77777777" w:rsidR="008B4794" w:rsidRDefault="00000000">
      <w:r>
        <w:t xml:space="preserve">☐ Todo está subido a </w:t>
      </w:r>
      <w:r>
        <w:rPr>
          <w:rFonts w:ascii="Consolas" w:eastAsia="Consolas" w:hAnsi="Consolas"/>
          <w:color w:val="9A3B0A"/>
          <w:sz w:val="20"/>
        </w:rPr>
        <w:t>main</w:t>
      </w:r>
      <w:r>
        <w:t xml:space="preserve"> (ya no quedan cambios pendientes en Source Control).</w:t>
      </w:r>
    </w:p>
    <w:p w14:paraId="0D79DBFF" w14:textId="77777777" w:rsidR="008B4794" w:rsidRDefault="00000000">
      <w:pPr>
        <w:pStyle w:val="Ttulo2"/>
      </w:pPr>
      <w:r>
        <w:t>Errores frecuentes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8B4794" w14:paraId="35679DAB" w14:textId="77777777">
        <w:trPr>
          <w:jc w:val="center"/>
        </w:trPr>
        <w:tc>
          <w:tcPr>
            <w:tcW w:w="2835" w:type="dxa"/>
            <w:shd w:val="clear" w:color="auto" w:fill="003366"/>
          </w:tcPr>
          <w:p w14:paraId="16F98F72" w14:textId="77777777" w:rsidR="008B4794" w:rsidRDefault="00000000">
            <w:r>
              <w:rPr>
                <w:b/>
                <w:color w:val="FFFFFF"/>
                <w:sz w:val="19"/>
              </w:rPr>
              <w:t>Lo que ven</w:t>
            </w:r>
          </w:p>
        </w:tc>
        <w:tc>
          <w:tcPr>
            <w:tcW w:w="3402" w:type="dxa"/>
            <w:shd w:val="clear" w:color="auto" w:fill="003366"/>
          </w:tcPr>
          <w:p w14:paraId="7F00B8AA" w14:textId="77777777" w:rsidR="008B4794" w:rsidRDefault="00000000">
            <w:r>
              <w:rPr>
                <w:b/>
                <w:color w:val="FFFFFF"/>
                <w:sz w:val="19"/>
              </w:rPr>
              <w:t>Qué significa</w:t>
            </w:r>
          </w:p>
        </w:tc>
        <w:tc>
          <w:tcPr>
            <w:tcW w:w="3402" w:type="dxa"/>
            <w:shd w:val="clear" w:color="auto" w:fill="003366"/>
          </w:tcPr>
          <w:p w14:paraId="59B9510F" w14:textId="77777777" w:rsidR="008B4794" w:rsidRDefault="00000000">
            <w:r>
              <w:rPr>
                <w:b/>
                <w:color w:val="FFFFFF"/>
                <w:sz w:val="19"/>
              </w:rPr>
              <w:t>Qué hacer</w:t>
            </w:r>
          </w:p>
        </w:tc>
      </w:tr>
      <w:tr w:rsidR="008B4794" w14:paraId="5327323D" w14:textId="77777777">
        <w:trPr>
          <w:jc w:val="center"/>
        </w:trPr>
        <w:tc>
          <w:tcPr>
            <w:tcW w:w="2835" w:type="dxa"/>
          </w:tcPr>
          <w:p w14:paraId="63186E34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ModuleNotFoundError</w:t>
            </w:r>
          </w:p>
        </w:tc>
        <w:tc>
          <w:tcPr>
            <w:tcW w:w="3402" w:type="dxa"/>
          </w:tcPr>
          <w:p w14:paraId="3B48ACDD" w14:textId="77777777" w:rsidR="008B4794" w:rsidRDefault="00000000">
            <w:pPr>
              <w:spacing w:after="0"/>
            </w:pPr>
            <w:r>
              <w:rPr>
                <w:sz w:val="19"/>
              </w:rPr>
              <w:t>Falta instalar una librería</w:t>
            </w:r>
          </w:p>
        </w:tc>
        <w:tc>
          <w:tcPr>
            <w:tcW w:w="3402" w:type="dxa"/>
          </w:tcPr>
          <w:p w14:paraId="6E1C6A4E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pip install -r requirements.txt</w:t>
            </w:r>
          </w:p>
        </w:tc>
      </w:tr>
      <w:tr w:rsidR="008B4794" w14:paraId="37B30A17" w14:textId="77777777">
        <w:trPr>
          <w:jc w:val="center"/>
        </w:trPr>
        <w:tc>
          <w:tcPr>
            <w:tcW w:w="2835" w:type="dxa"/>
            <w:shd w:val="clear" w:color="auto" w:fill="F4F7FA"/>
          </w:tcPr>
          <w:p w14:paraId="21BF2A66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FileNotFoundError</w:t>
            </w:r>
          </w:p>
        </w:tc>
        <w:tc>
          <w:tcPr>
            <w:tcW w:w="3402" w:type="dxa"/>
            <w:shd w:val="clear" w:color="auto" w:fill="F4F7FA"/>
          </w:tcPr>
          <w:p w14:paraId="3DCA5589" w14:textId="77777777" w:rsidR="008B4794" w:rsidRDefault="00000000">
            <w:pPr>
              <w:spacing w:after="0"/>
            </w:pPr>
            <w:r>
              <w:rPr>
                <w:sz w:val="19"/>
              </w:rPr>
              <w:t>Están en otra carpeta o escribieron mal la ruta</w:t>
            </w:r>
          </w:p>
        </w:tc>
        <w:tc>
          <w:tcPr>
            <w:tcW w:w="3402" w:type="dxa"/>
            <w:shd w:val="clear" w:color="auto" w:fill="F4F7FA"/>
          </w:tcPr>
          <w:p w14:paraId="16403161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cd</w:t>
            </w:r>
            <w:r>
              <w:rPr>
                <w:sz w:val="19"/>
              </w:rPr>
              <w:t xml:space="preserve"> a la carpeta del grupo y revisar el nombre</w:t>
            </w:r>
          </w:p>
        </w:tc>
      </w:tr>
      <w:tr w:rsidR="008B4794" w14:paraId="7DEC12F1" w14:textId="77777777">
        <w:trPr>
          <w:jc w:val="center"/>
        </w:trPr>
        <w:tc>
          <w:tcPr>
            <w:tcW w:w="2835" w:type="dxa"/>
          </w:tcPr>
          <w:p w14:paraId="6A96E281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IndentationError</w:t>
            </w:r>
          </w:p>
        </w:tc>
        <w:tc>
          <w:tcPr>
            <w:tcW w:w="3402" w:type="dxa"/>
          </w:tcPr>
          <w:p w14:paraId="397C5A03" w14:textId="77777777" w:rsidR="008B4794" w:rsidRDefault="00000000">
            <w:pPr>
              <w:spacing w:after="0"/>
            </w:pPr>
            <w:r>
              <w:rPr>
                <w:sz w:val="19"/>
              </w:rPr>
              <w:t>Las líneas de un bloque no tienen la misma sangría</w:t>
            </w:r>
          </w:p>
        </w:tc>
        <w:tc>
          <w:tcPr>
            <w:tcW w:w="3402" w:type="dxa"/>
          </w:tcPr>
          <w:p w14:paraId="7295F52F" w14:textId="77777777" w:rsidR="008B4794" w:rsidRDefault="00000000">
            <w:pPr>
              <w:spacing w:after="0"/>
            </w:pPr>
            <w:r>
              <w:rPr>
                <w:sz w:val="19"/>
              </w:rPr>
              <w:t>Alinear con la tecla Tab</w:t>
            </w:r>
          </w:p>
        </w:tc>
      </w:tr>
      <w:tr w:rsidR="008B4794" w14:paraId="778C2F64" w14:textId="77777777">
        <w:trPr>
          <w:jc w:val="center"/>
        </w:trPr>
        <w:tc>
          <w:tcPr>
            <w:tcW w:w="2835" w:type="dxa"/>
            <w:shd w:val="clear" w:color="auto" w:fill="F4F7FA"/>
          </w:tcPr>
          <w:p w14:paraId="649FA5F4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NoneType object is not subscriptable</w:t>
            </w:r>
          </w:p>
        </w:tc>
        <w:tc>
          <w:tcPr>
            <w:tcW w:w="3402" w:type="dxa"/>
            <w:shd w:val="clear" w:color="auto" w:fill="F4F7FA"/>
          </w:tcPr>
          <w:p w14:paraId="5BAE6BF6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Una función que debía devolver algo todavía tiene </w:t>
            </w:r>
            <w:r>
              <w:rPr>
                <w:rFonts w:ascii="Consolas" w:eastAsia="Consolas" w:hAnsi="Consolas"/>
                <w:color w:val="9A3B0A"/>
                <w:sz w:val="18"/>
              </w:rPr>
              <w:t>pass</w:t>
            </w:r>
          </w:p>
        </w:tc>
        <w:tc>
          <w:tcPr>
            <w:tcW w:w="3402" w:type="dxa"/>
            <w:shd w:val="clear" w:color="auto" w:fill="F4F7FA"/>
          </w:tcPr>
          <w:p w14:paraId="4D70B2E7" w14:textId="77777777" w:rsidR="008B4794" w:rsidRDefault="00000000">
            <w:pPr>
              <w:spacing w:after="0"/>
            </w:pPr>
            <w:r>
              <w:rPr>
                <w:sz w:val="19"/>
              </w:rPr>
              <w:t>Completar el TODO de esa función</w:t>
            </w:r>
          </w:p>
        </w:tc>
      </w:tr>
      <w:tr w:rsidR="008B4794" w14:paraId="1AEA093E" w14:textId="77777777">
        <w:trPr>
          <w:jc w:val="center"/>
        </w:trPr>
        <w:tc>
          <w:tcPr>
            <w:tcW w:w="2835" w:type="dxa"/>
          </w:tcPr>
          <w:p w14:paraId="5803099C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La API devuelve </w:t>
            </w:r>
            <w:r>
              <w:rPr>
                <w:rFonts w:ascii="Consolas" w:eastAsia="Consolas" w:hAnsi="Consolas"/>
                <w:color w:val="9A3B0A"/>
                <w:sz w:val="18"/>
              </w:rPr>
              <w:t>null</w:t>
            </w:r>
          </w:p>
        </w:tc>
        <w:tc>
          <w:tcPr>
            <w:tcW w:w="3402" w:type="dxa"/>
          </w:tcPr>
          <w:p w14:paraId="0794904C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Una ruta tiene </w:t>
            </w:r>
            <w:r>
              <w:rPr>
                <w:rFonts w:ascii="Consolas" w:eastAsia="Consolas" w:hAnsi="Consolas"/>
                <w:color w:val="9A3B0A"/>
                <w:sz w:val="18"/>
              </w:rPr>
              <w:t>pass</w:t>
            </w:r>
            <w:r>
              <w:rPr>
                <w:sz w:val="19"/>
              </w:rPr>
              <w:t xml:space="preserve"> y no devuelve nada</w:t>
            </w:r>
          </w:p>
        </w:tc>
        <w:tc>
          <w:tcPr>
            <w:tcW w:w="3402" w:type="dxa"/>
          </w:tcPr>
          <w:p w14:paraId="6970794A" w14:textId="77777777" w:rsidR="008B4794" w:rsidRDefault="00000000">
            <w:pPr>
              <w:spacing w:after="0"/>
            </w:pPr>
            <w:r>
              <w:rPr>
                <w:sz w:val="19"/>
              </w:rPr>
              <w:t>Completar el TODO de esa ruta</w:t>
            </w:r>
          </w:p>
        </w:tc>
      </w:tr>
      <w:tr w:rsidR="008B4794" w14:paraId="66250EA3" w14:textId="77777777">
        <w:trPr>
          <w:jc w:val="center"/>
        </w:trPr>
        <w:tc>
          <w:tcPr>
            <w:tcW w:w="2835" w:type="dxa"/>
            <w:shd w:val="clear" w:color="auto" w:fill="F4F7FA"/>
          </w:tcPr>
          <w:p w14:paraId="1F713E95" w14:textId="77777777" w:rsidR="008B4794" w:rsidRDefault="00000000">
            <w:pPr>
              <w:spacing w:after="0"/>
            </w:pPr>
            <w:r>
              <w:rPr>
                <w:rFonts w:ascii="Consolas" w:eastAsia="Consolas" w:hAnsi="Consolas"/>
                <w:color w:val="9A3B0A"/>
                <w:sz w:val="18"/>
              </w:rPr>
              <w:t>pytest</w:t>
            </w:r>
            <w:r>
              <w:rPr>
                <w:sz w:val="19"/>
              </w:rPr>
              <w:t xml:space="preserve"> no encuentra pruebas</w:t>
            </w:r>
          </w:p>
        </w:tc>
        <w:tc>
          <w:tcPr>
            <w:tcW w:w="3402" w:type="dxa"/>
            <w:shd w:val="clear" w:color="auto" w:fill="F4F7FA"/>
          </w:tcPr>
          <w:p w14:paraId="567A904D" w14:textId="77777777" w:rsidR="008B4794" w:rsidRDefault="00000000">
            <w:pPr>
              <w:spacing w:after="0"/>
            </w:pPr>
            <w:r>
              <w:rPr>
                <w:sz w:val="19"/>
              </w:rPr>
              <w:t xml:space="preserve">El archivo o la función no empiezan con </w:t>
            </w:r>
            <w:r>
              <w:rPr>
                <w:rFonts w:ascii="Consolas" w:eastAsia="Consolas" w:hAnsi="Consolas"/>
                <w:color w:val="9A3B0A"/>
                <w:sz w:val="18"/>
              </w:rPr>
              <w:t>test</w:t>
            </w:r>
          </w:p>
        </w:tc>
        <w:tc>
          <w:tcPr>
            <w:tcW w:w="3402" w:type="dxa"/>
            <w:shd w:val="clear" w:color="auto" w:fill="F4F7FA"/>
          </w:tcPr>
          <w:p w14:paraId="36FEC053" w14:textId="77777777" w:rsidR="008B4794" w:rsidRDefault="00000000">
            <w:pPr>
              <w:spacing w:after="0"/>
            </w:pPr>
            <w:r>
              <w:rPr>
                <w:sz w:val="19"/>
              </w:rPr>
              <w:t>No cambiar esos nombres</w:t>
            </w:r>
          </w:p>
        </w:tc>
      </w:tr>
    </w:tbl>
    <w:p w14:paraId="36AF5EEE" w14:textId="77777777" w:rsidR="008B4794" w:rsidRDefault="008B4794">
      <w:pPr>
        <w:spacing w:after="40"/>
      </w:pPr>
    </w:p>
    <w:p w14:paraId="062DF3A9" w14:textId="644FEF03" w:rsidR="008B4794" w:rsidRDefault="008B4794"/>
    <w:sectPr w:rsidR="008B479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271879">
    <w:abstractNumId w:val="8"/>
  </w:num>
  <w:num w:numId="2" w16cid:durableId="1976569685">
    <w:abstractNumId w:val="6"/>
  </w:num>
  <w:num w:numId="3" w16cid:durableId="1968507445">
    <w:abstractNumId w:val="5"/>
  </w:num>
  <w:num w:numId="4" w16cid:durableId="790585773">
    <w:abstractNumId w:val="4"/>
  </w:num>
  <w:num w:numId="5" w16cid:durableId="49157516">
    <w:abstractNumId w:val="7"/>
  </w:num>
  <w:num w:numId="6" w16cid:durableId="2131901399">
    <w:abstractNumId w:val="3"/>
  </w:num>
  <w:num w:numId="7" w16cid:durableId="288437671">
    <w:abstractNumId w:val="2"/>
  </w:num>
  <w:num w:numId="8" w16cid:durableId="1753158292">
    <w:abstractNumId w:val="1"/>
  </w:num>
  <w:num w:numId="9" w16cid:durableId="182091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794"/>
    <w:rsid w:val="00AA1D8D"/>
    <w:rsid w:val="00AA582B"/>
    <w:rsid w:val="00B47730"/>
    <w:rsid w:val="00C345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FC224E"/>
  <w14:defaultImageDpi w14:val="300"/>
  <w15:docId w15:val="{EBDC7984-E281-4D9D-A705-DAB7E6F8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03366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03366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1787</Words>
  <Characters>9831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NYDIA LISSETTE HUIMAN YERREN</cp:lastModifiedBy>
  <cp:revision>2</cp:revision>
  <dcterms:created xsi:type="dcterms:W3CDTF">2013-12-23T23:15:00Z</dcterms:created>
  <dcterms:modified xsi:type="dcterms:W3CDTF">2026-10-21T23:08:00Z</dcterms:modified>
  <cp:category/>
</cp:coreProperties>
</file>